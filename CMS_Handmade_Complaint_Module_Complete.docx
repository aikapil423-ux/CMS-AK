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4355B" w:rsidRPr="00ED663D" w:rsidRDefault="00330955">
      <w:pPr>
        <w:spacing w:after="80"/>
        <w:jc w:val="center"/>
        <w:rPr>
          <w:rFonts w:asciiTheme="majorHAnsi" w:hAnsiTheme="majorHAnsi" w:cstheme="majorHAnsi"/>
          <w:sz w:val="36"/>
          <w:szCs w:val="36"/>
        </w:rPr>
      </w:pPr>
      <w:r w:rsidRPr="00ED663D">
        <w:rPr>
          <w:rFonts w:asciiTheme="majorHAnsi" w:hAnsiTheme="majorHAnsi" w:cstheme="majorHAnsi"/>
          <w:b/>
          <w:color w:val="102A4D"/>
          <w:sz w:val="36"/>
          <w:szCs w:val="36"/>
        </w:rPr>
        <w:t>CMS</w:t>
      </w:r>
      <w:r w:rsidR="00ED663D" w:rsidRPr="00ED663D">
        <w:rPr>
          <w:rFonts w:asciiTheme="majorHAnsi" w:hAnsiTheme="majorHAnsi" w:cstheme="majorHAnsi"/>
          <w:b/>
          <w:color w:val="102A4D"/>
          <w:sz w:val="36"/>
          <w:szCs w:val="36"/>
        </w:rPr>
        <w:t xml:space="preserve"> </w:t>
      </w:r>
      <w:r w:rsidRPr="00ED663D">
        <w:rPr>
          <w:rFonts w:asciiTheme="majorHAnsi" w:hAnsiTheme="majorHAnsi" w:cstheme="majorHAnsi"/>
          <w:b/>
          <w:color w:val="102A4D"/>
          <w:sz w:val="36"/>
          <w:szCs w:val="36"/>
        </w:rPr>
        <w:t>COMPLAINT MODULE</w:t>
      </w:r>
    </w:p>
    <w:p w:rsidR="0094355B" w:rsidRPr="00ED663D" w:rsidRDefault="0094355B">
      <w:pPr>
        <w:spacing w:before="280" w:after="120"/>
        <w:rPr>
          <w:rFonts w:asciiTheme="majorHAnsi" w:hAnsiTheme="majorHAnsi" w:cstheme="majorHAnsi"/>
          <w:sz w:val="36"/>
          <w:szCs w:val="36"/>
        </w:rPr>
      </w:pPr>
    </w:p>
    <w:p w:rsidR="0094355B" w:rsidRPr="00ED663D" w:rsidRDefault="00330955">
      <w:pPr>
        <w:spacing w:after="100"/>
        <w:rPr>
          <w:rFonts w:asciiTheme="majorHAnsi" w:hAnsiTheme="majorHAnsi" w:cstheme="majorHAnsi"/>
          <w:sz w:val="36"/>
          <w:szCs w:val="36"/>
        </w:rPr>
      </w:pPr>
      <w:r w:rsidRPr="00ED663D">
        <w:rPr>
          <w:rFonts w:asciiTheme="majorHAnsi" w:hAnsiTheme="majorHAnsi" w:cstheme="majorHAnsi"/>
          <w:color w:val="0F172A"/>
          <w:sz w:val="36"/>
          <w:szCs w:val="36"/>
        </w:rPr>
        <w:t xml:space="preserve">The most important feature of CMS is autofill and automated document generator because it will increase the </w:t>
      </w:r>
      <w:r w:rsidRPr="00ED663D">
        <w:rPr>
          <w:rFonts w:asciiTheme="majorHAnsi" w:hAnsiTheme="majorHAnsi" w:cstheme="majorHAnsi"/>
          <w:color w:val="0F172A"/>
          <w:sz w:val="36"/>
          <w:szCs w:val="36"/>
        </w:rPr>
        <w:t>efficiency of the police personnel by reducing their paperwork so that the investigation officer can focus more on investigation.</w:t>
      </w:r>
    </w:p>
    <w:p w:rsidR="0094355B" w:rsidRPr="00ED663D" w:rsidRDefault="00330955">
      <w:pPr>
        <w:spacing w:after="100"/>
        <w:rPr>
          <w:rFonts w:asciiTheme="majorHAnsi" w:hAnsiTheme="majorHAnsi" w:cstheme="majorHAnsi"/>
          <w:sz w:val="36"/>
          <w:szCs w:val="36"/>
        </w:rPr>
      </w:pPr>
      <w:r w:rsidRPr="00ED663D">
        <w:rPr>
          <w:rFonts w:asciiTheme="majorHAnsi" w:hAnsiTheme="majorHAnsi" w:cstheme="majorHAnsi"/>
          <w:color w:val="0F172A"/>
          <w:sz w:val="36"/>
          <w:szCs w:val="36"/>
        </w:rPr>
        <w:t xml:space="preserve">Thane </w:t>
      </w:r>
      <w:proofErr w:type="spellStart"/>
      <w:r w:rsidRPr="00ED663D">
        <w:rPr>
          <w:rFonts w:asciiTheme="majorHAnsi" w:hAnsiTheme="majorHAnsi" w:cstheme="majorHAnsi"/>
          <w:color w:val="0F172A"/>
          <w:sz w:val="36"/>
          <w:szCs w:val="36"/>
        </w:rPr>
        <w:t>ya</w:t>
      </w:r>
      <w:proofErr w:type="spellEnd"/>
      <w:r w:rsidRPr="00ED663D">
        <w:rPr>
          <w:rFonts w:asciiTheme="majorHAnsi" w:hAnsiTheme="majorHAnsi" w:cstheme="majorHAnsi"/>
          <w:color w:val="0F172A"/>
          <w:sz w:val="36"/>
          <w:szCs w:val="36"/>
        </w:rPr>
        <w:t xml:space="preserve"> </w:t>
      </w:r>
      <w:proofErr w:type="spellStart"/>
      <w:r w:rsidRPr="00ED663D">
        <w:rPr>
          <w:rFonts w:asciiTheme="majorHAnsi" w:hAnsiTheme="majorHAnsi" w:cstheme="majorHAnsi"/>
          <w:color w:val="0F172A"/>
          <w:sz w:val="36"/>
          <w:szCs w:val="36"/>
        </w:rPr>
        <w:t>chowki</w:t>
      </w:r>
      <w:proofErr w:type="spellEnd"/>
      <w:r w:rsidRPr="00ED663D">
        <w:rPr>
          <w:rFonts w:asciiTheme="majorHAnsi" w:hAnsiTheme="majorHAnsi" w:cstheme="majorHAnsi"/>
          <w:color w:val="0F172A"/>
          <w:sz w:val="36"/>
          <w:szCs w:val="36"/>
        </w:rPr>
        <w:t xml:space="preserve"> </w:t>
      </w:r>
      <w:proofErr w:type="spellStart"/>
      <w:r w:rsidRPr="00ED663D">
        <w:rPr>
          <w:rFonts w:asciiTheme="majorHAnsi" w:hAnsiTheme="majorHAnsi" w:cstheme="majorHAnsi"/>
          <w:color w:val="0F172A"/>
          <w:sz w:val="36"/>
          <w:szCs w:val="36"/>
        </w:rPr>
        <w:t>ma</w:t>
      </w:r>
      <w:r w:rsidR="00DD65E3" w:rsidRPr="00ED663D">
        <w:rPr>
          <w:rFonts w:asciiTheme="majorHAnsi" w:hAnsiTheme="majorHAnsi" w:cstheme="majorHAnsi"/>
          <w:color w:val="0F172A"/>
          <w:sz w:val="36"/>
          <w:szCs w:val="36"/>
        </w:rPr>
        <w:t>i</w:t>
      </w:r>
      <w:proofErr w:type="spellEnd"/>
      <w:r w:rsidR="00DD65E3" w:rsidRPr="00ED663D">
        <w:rPr>
          <w:rFonts w:asciiTheme="majorHAnsi" w:hAnsiTheme="majorHAnsi" w:cstheme="majorHAnsi"/>
          <w:color w:val="0F172A"/>
          <w:sz w:val="36"/>
          <w:szCs w:val="36"/>
        </w:rPr>
        <w:t xml:space="preserve"> </w:t>
      </w:r>
      <w:proofErr w:type="spellStart"/>
      <w:r w:rsidR="00DD65E3" w:rsidRPr="00ED663D">
        <w:rPr>
          <w:rFonts w:asciiTheme="majorHAnsi" w:hAnsiTheme="majorHAnsi" w:cstheme="majorHAnsi"/>
          <w:color w:val="0F172A"/>
          <w:sz w:val="36"/>
          <w:szCs w:val="36"/>
        </w:rPr>
        <w:t>shikayat</w:t>
      </w:r>
      <w:proofErr w:type="spellEnd"/>
      <w:r w:rsidRPr="00ED663D">
        <w:rPr>
          <w:rFonts w:asciiTheme="majorHAnsi" w:hAnsiTheme="majorHAnsi" w:cstheme="majorHAnsi"/>
          <w:color w:val="0F172A"/>
          <w:sz w:val="36"/>
          <w:szCs w:val="36"/>
        </w:rPr>
        <w:t xml:space="preserve"> </w:t>
      </w:r>
      <w:proofErr w:type="spellStart"/>
      <w:r w:rsidRPr="00ED663D">
        <w:rPr>
          <w:rFonts w:asciiTheme="majorHAnsi" w:hAnsiTheme="majorHAnsi" w:cstheme="majorHAnsi"/>
          <w:color w:val="0F172A"/>
          <w:sz w:val="36"/>
          <w:szCs w:val="36"/>
        </w:rPr>
        <w:t>aane</w:t>
      </w:r>
      <w:proofErr w:type="spellEnd"/>
      <w:r w:rsidRPr="00ED663D">
        <w:rPr>
          <w:rFonts w:asciiTheme="majorHAnsi" w:hAnsiTheme="majorHAnsi" w:cstheme="majorHAnsi"/>
          <w:color w:val="0F172A"/>
          <w:sz w:val="36"/>
          <w:szCs w:val="36"/>
        </w:rPr>
        <w:t xml:space="preserve"> </w:t>
      </w:r>
      <w:proofErr w:type="spellStart"/>
      <w:r w:rsidRPr="00ED663D">
        <w:rPr>
          <w:rFonts w:asciiTheme="majorHAnsi" w:hAnsiTheme="majorHAnsi" w:cstheme="majorHAnsi"/>
          <w:color w:val="0F172A"/>
          <w:sz w:val="36"/>
          <w:szCs w:val="36"/>
        </w:rPr>
        <w:t>ke</w:t>
      </w:r>
      <w:proofErr w:type="spellEnd"/>
      <w:r w:rsidRPr="00ED663D">
        <w:rPr>
          <w:rFonts w:asciiTheme="majorHAnsi" w:hAnsiTheme="majorHAnsi" w:cstheme="majorHAnsi"/>
          <w:color w:val="0F172A"/>
          <w:sz w:val="36"/>
          <w:szCs w:val="36"/>
        </w:rPr>
        <w:t xml:space="preserve"> </w:t>
      </w:r>
      <w:proofErr w:type="spellStart"/>
      <w:r w:rsidRPr="00ED663D">
        <w:rPr>
          <w:rFonts w:asciiTheme="majorHAnsi" w:hAnsiTheme="majorHAnsi" w:cstheme="majorHAnsi"/>
          <w:color w:val="0F172A"/>
          <w:sz w:val="36"/>
          <w:szCs w:val="36"/>
        </w:rPr>
        <w:t>alag-alag</w:t>
      </w:r>
      <w:proofErr w:type="spellEnd"/>
      <w:r w:rsidRPr="00ED663D">
        <w:rPr>
          <w:rFonts w:asciiTheme="majorHAnsi" w:hAnsiTheme="majorHAnsi" w:cstheme="majorHAnsi"/>
          <w:color w:val="0F172A"/>
          <w:sz w:val="36"/>
          <w:szCs w:val="36"/>
        </w:rPr>
        <w:t xml:space="preserve"> madhyam hote hai:</w:t>
      </w:r>
    </w:p>
    <w:p w:rsidR="0094355B" w:rsidRPr="00ED663D" w:rsidRDefault="00330955" w:rsidP="00DD65E3">
      <w:pPr>
        <w:pStyle w:val="ListBullet"/>
        <w:numPr>
          <w:ilvl w:val="0"/>
          <w:numId w:val="0"/>
        </w:numPr>
        <w:spacing w:after="60"/>
        <w:ind w:left="360" w:hanging="360"/>
        <w:rPr>
          <w:rFonts w:asciiTheme="majorHAnsi" w:hAnsiTheme="majorHAnsi" w:cstheme="majorHAnsi"/>
          <w:sz w:val="36"/>
          <w:szCs w:val="36"/>
        </w:rPr>
      </w:pPr>
      <w:r w:rsidRPr="00ED663D">
        <w:rPr>
          <w:rFonts w:asciiTheme="majorHAnsi" w:hAnsiTheme="majorHAnsi" w:cstheme="majorHAnsi"/>
          <w:b/>
          <w:color w:val="0F172A"/>
          <w:sz w:val="36"/>
          <w:szCs w:val="36"/>
        </w:rPr>
        <w:t xml:space="preserve">1) </w:t>
      </w:r>
      <w:r w:rsidRPr="00ED663D">
        <w:rPr>
          <w:rFonts w:asciiTheme="majorHAnsi" w:hAnsiTheme="majorHAnsi" w:cstheme="majorHAnsi"/>
          <w:color w:val="0F172A"/>
          <w:sz w:val="36"/>
          <w:szCs w:val="36"/>
        </w:rPr>
        <w:t xml:space="preserve"> Walk-in complaints </w:t>
      </w:r>
      <w:r w:rsidR="00DD65E3" w:rsidRPr="00ED663D">
        <w:rPr>
          <w:rFonts w:asciiTheme="majorHAnsi" w:hAnsiTheme="majorHAnsi" w:cstheme="majorHAnsi"/>
          <w:color w:val="0F172A"/>
          <w:sz w:val="36"/>
          <w:szCs w:val="36"/>
        </w:rPr>
        <w:t xml:space="preserve">jab </w:t>
      </w:r>
      <w:proofErr w:type="gramStart"/>
      <w:r w:rsidR="00DD65E3" w:rsidRPr="00ED663D">
        <w:rPr>
          <w:rFonts w:asciiTheme="majorHAnsi" w:hAnsiTheme="majorHAnsi" w:cstheme="majorHAnsi"/>
          <w:color w:val="0F172A"/>
          <w:sz w:val="36"/>
          <w:szCs w:val="36"/>
        </w:rPr>
        <w:t xml:space="preserve">complainant </w:t>
      </w:r>
      <w:r w:rsidRPr="00ED663D">
        <w:rPr>
          <w:rFonts w:asciiTheme="majorHAnsi" w:hAnsiTheme="majorHAnsi" w:cstheme="majorHAnsi"/>
          <w:color w:val="0F172A"/>
          <w:sz w:val="36"/>
          <w:szCs w:val="36"/>
        </w:rPr>
        <w:t xml:space="preserve"> </w:t>
      </w:r>
      <w:proofErr w:type="spellStart"/>
      <w:r w:rsidRPr="00ED663D">
        <w:rPr>
          <w:rFonts w:asciiTheme="majorHAnsi" w:hAnsiTheme="majorHAnsi" w:cstheme="majorHAnsi"/>
          <w:color w:val="0F172A"/>
          <w:sz w:val="36"/>
          <w:szCs w:val="36"/>
        </w:rPr>
        <w:t>khud</w:t>
      </w:r>
      <w:proofErr w:type="spellEnd"/>
      <w:proofErr w:type="gramEnd"/>
      <w:r w:rsidRPr="00ED663D">
        <w:rPr>
          <w:rFonts w:asciiTheme="majorHAnsi" w:hAnsiTheme="majorHAnsi" w:cstheme="majorHAnsi"/>
          <w:color w:val="0F172A"/>
          <w:sz w:val="36"/>
          <w:szCs w:val="36"/>
        </w:rPr>
        <w:t xml:space="preserve"> </w:t>
      </w:r>
      <w:r w:rsidRPr="00ED663D">
        <w:rPr>
          <w:rFonts w:asciiTheme="majorHAnsi" w:hAnsiTheme="majorHAnsi" w:cstheme="majorHAnsi"/>
          <w:color w:val="0F172A"/>
          <w:sz w:val="36"/>
          <w:szCs w:val="36"/>
        </w:rPr>
        <w:t>thane</w:t>
      </w:r>
      <w:r w:rsidR="00DD65E3" w:rsidRPr="00ED663D">
        <w:rPr>
          <w:rFonts w:asciiTheme="majorHAnsi" w:hAnsiTheme="majorHAnsi" w:cstheme="majorHAnsi"/>
          <w:color w:val="0F172A"/>
          <w:sz w:val="36"/>
          <w:szCs w:val="36"/>
        </w:rPr>
        <w:t xml:space="preserve"> </w:t>
      </w:r>
      <w:proofErr w:type="spellStart"/>
      <w:r w:rsidR="00DD65E3" w:rsidRPr="00ED663D">
        <w:rPr>
          <w:rFonts w:asciiTheme="majorHAnsi" w:hAnsiTheme="majorHAnsi" w:cstheme="majorHAnsi"/>
          <w:color w:val="0F172A"/>
          <w:sz w:val="36"/>
          <w:szCs w:val="36"/>
        </w:rPr>
        <w:t>ya</w:t>
      </w:r>
      <w:proofErr w:type="spellEnd"/>
      <w:r w:rsidR="00DD65E3" w:rsidRPr="00ED663D">
        <w:rPr>
          <w:rFonts w:asciiTheme="majorHAnsi" w:hAnsiTheme="majorHAnsi" w:cstheme="majorHAnsi"/>
          <w:color w:val="0F172A"/>
          <w:sz w:val="36"/>
          <w:szCs w:val="36"/>
        </w:rPr>
        <w:t xml:space="preserve"> </w:t>
      </w:r>
      <w:proofErr w:type="spellStart"/>
      <w:r w:rsidRPr="00ED663D">
        <w:rPr>
          <w:rFonts w:asciiTheme="majorHAnsi" w:hAnsiTheme="majorHAnsi" w:cstheme="majorHAnsi"/>
          <w:color w:val="0F172A"/>
          <w:sz w:val="36"/>
          <w:szCs w:val="36"/>
        </w:rPr>
        <w:t>chowki</w:t>
      </w:r>
      <w:proofErr w:type="spellEnd"/>
      <w:r w:rsidR="00DD65E3" w:rsidRPr="00ED663D">
        <w:rPr>
          <w:rFonts w:asciiTheme="majorHAnsi" w:hAnsiTheme="majorHAnsi" w:cstheme="majorHAnsi"/>
          <w:color w:val="0F172A"/>
          <w:sz w:val="36"/>
          <w:szCs w:val="36"/>
        </w:rPr>
        <w:t xml:space="preserve"> </w:t>
      </w:r>
      <w:proofErr w:type="spellStart"/>
      <w:r w:rsidR="00DD65E3" w:rsidRPr="00ED663D">
        <w:rPr>
          <w:rFonts w:asciiTheme="majorHAnsi" w:hAnsiTheme="majorHAnsi" w:cstheme="majorHAnsi"/>
          <w:color w:val="0F172A"/>
          <w:sz w:val="36"/>
          <w:szCs w:val="36"/>
        </w:rPr>
        <w:t>mai</w:t>
      </w:r>
      <w:proofErr w:type="spellEnd"/>
      <w:r w:rsidR="00DD65E3" w:rsidRPr="00ED663D">
        <w:rPr>
          <w:rFonts w:asciiTheme="majorHAnsi" w:hAnsiTheme="majorHAnsi" w:cstheme="majorHAnsi"/>
          <w:color w:val="0F172A"/>
          <w:sz w:val="36"/>
          <w:szCs w:val="36"/>
        </w:rPr>
        <w:t xml:space="preserve"> </w:t>
      </w:r>
      <w:r w:rsidRPr="00ED663D">
        <w:rPr>
          <w:rFonts w:asciiTheme="majorHAnsi" w:hAnsiTheme="majorHAnsi" w:cstheme="majorHAnsi"/>
          <w:color w:val="0F172A"/>
          <w:sz w:val="36"/>
          <w:szCs w:val="36"/>
        </w:rPr>
        <w:t xml:space="preserve"> </w:t>
      </w:r>
      <w:proofErr w:type="spellStart"/>
      <w:r w:rsidRPr="00ED663D">
        <w:rPr>
          <w:rFonts w:asciiTheme="majorHAnsi" w:hAnsiTheme="majorHAnsi" w:cstheme="majorHAnsi"/>
          <w:color w:val="0F172A"/>
          <w:sz w:val="36"/>
          <w:szCs w:val="36"/>
        </w:rPr>
        <w:t>aakar</w:t>
      </w:r>
      <w:proofErr w:type="spellEnd"/>
      <w:r w:rsidRPr="00ED663D">
        <w:rPr>
          <w:rFonts w:asciiTheme="majorHAnsi" w:hAnsiTheme="majorHAnsi" w:cstheme="majorHAnsi"/>
          <w:color w:val="0F172A"/>
          <w:sz w:val="36"/>
          <w:szCs w:val="36"/>
        </w:rPr>
        <w:t xml:space="preserve"> written </w:t>
      </w:r>
      <w:proofErr w:type="spellStart"/>
      <w:r w:rsidRPr="00ED663D">
        <w:rPr>
          <w:rFonts w:asciiTheme="majorHAnsi" w:hAnsiTheme="majorHAnsi" w:cstheme="majorHAnsi"/>
          <w:color w:val="0F172A"/>
          <w:sz w:val="36"/>
          <w:szCs w:val="36"/>
        </w:rPr>
        <w:t>ya</w:t>
      </w:r>
      <w:proofErr w:type="spellEnd"/>
      <w:r w:rsidRPr="00ED663D">
        <w:rPr>
          <w:rFonts w:asciiTheme="majorHAnsi" w:hAnsiTheme="majorHAnsi" w:cstheme="majorHAnsi"/>
          <w:color w:val="0F172A"/>
          <w:sz w:val="36"/>
          <w:szCs w:val="36"/>
        </w:rPr>
        <w:t xml:space="preserve"> oral </w:t>
      </w:r>
      <w:proofErr w:type="spellStart"/>
      <w:r w:rsidRPr="00ED663D">
        <w:rPr>
          <w:rFonts w:asciiTheme="majorHAnsi" w:hAnsiTheme="majorHAnsi" w:cstheme="majorHAnsi"/>
          <w:color w:val="0F172A"/>
          <w:sz w:val="36"/>
          <w:szCs w:val="36"/>
        </w:rPr>
        <w:t>darj</w:t>
      </w:r>
      <w:proofErr w:type="spellEnd"/>
      <w:r w:rsidRPr="00ED663D">
        <w:rPr>
          <w:rFonts w:asciiTheme="majorHAnsi" w:hAnsiTheme="majorHAnsi" w:cstheme="majorHAnsi"/>
          <w:color w:val="0F172A"/>
          <w:sz w:val="36"/>
          <w:szCs w:val="36"/>
        </w:rPr>
        <w:t xml:space="preserve"> </w:t>
      </w:r>
      <w:proofErr w:type="spellStart"/>
      <w:r w:rsidRPr="00ED663D">
        <w:rPr>
          <w:rFonts w:asciiTheme="majorHAnsi" w:hAnsiTheme="majorHAnsi" w:cstheme="majorHAnsi"/>
          <w:color w:val="0F172A"/>
          <w:sz w:val="36"/>
          <w:szCs w:val="36"/>
        </w:rPr>
        <w:t>karata</w:t>
      </w:r>
      <w:proofErr w:type="spellEnd"/>
      <w:r w:rsidRPr="00ED663D">
        <w:rPr>
          <w:rFonts w:asciiTheme="majorHAnsi" w:hAnsiTheme="majorHAnsi" w:cstheme="majorHAnsi"/>
          <w:color w:val="0F172A"/>
          <w:sz w:val="36"/>
          <w:szCs w:val="36"/>
        </w:rPr>
        <w:t xml:space="preserve"> </w:t>
      </w:r>
      <w:proofErr w:type="spellStart"/>
      <w:r w:rsidRPr="00ED663D">
        <w:rPr>
          <w:rFonts w:asciiTheme="majorHAnsi" w:hAnsiTheme="majorHAnsi" w:cstheme="majorHAnsi"/>
          <w:color w:val="0F172A"/>
          <w:sz w:val="36"/>
          <w:szCs w:val="36"/>
        </w:rPr>
        <w:t>hai</w:t>
      </w:r>
      <w:proofErr w:type="spellEnd"/>
      <w:r w:rsidRPr="00ED663D">
        <w:rPr>
          <w:rFonts w:asciiTheme="majorHAnsi" w:hAnsiTheme="majorHAnsi" w:cstheme="majorHAnsi"/>
          <w:color w:val="0F172A"/>
          <w:sz w:val="36"/>
          <w:szCs w:val="36"/>
        </w:rPr>
        <w:t>.</w:t>
      </w:r>
    </w:p>
    <w:p w:rsidR="0094355B" w:rsidRPr="00ED663D" w:rsidRDefault="00330955" w:rsidP="00DD65E3">
      <w:pPr>
        <w:pStyle w:val="ListBullet"/>
        <w:numPr>
          <w:ilvl w:val="0"/>
          <w:numId w:val="0"/>
        </w:numPr>
        <w:spacing w:after="60"/>
        <w:rPr>
          <w:rFonts w:asciiTheme="majorHAnsi" w:hAnsiTheme="majorHAnsi" w:cstheme="majorHAnsi"/>
          <w:sz w:val="36"/>
          <w:szCs w:val="36"/>
        </w:rPr>
      </w:pPr>
      <w:r w:rsidRPr="00ED663D">
        <w:rPr>
          <w:rFonts w:asciiTheme="majorHAnsi" w:hAnsiTheme="majorHAnsi" w:cstheme="majorHAnsi"/>
          <w:b/>
          <w:color w:val="0F172A"/>
          <w:sz w:val="36"/>
          <w:szCs w:val="36"/>
        </w:rPr>
        <w:t xml:space="preserve">2) </w:t>
      </w:r>
      <w:r w:rsidRPr="00ED663D">
        <w:rPr>
          <w:rFonts w:asciiTheme="majorHAnsi" w:hAnsiTheme="majorHAnsi" w:cstheme="majorHAnsi"/>
          <w:color w:val="0F172A"/>
          <w:sz w:val="36"/>
          <w:szCs w:val="36"/>
        </w:rPr>
        <w:t xml:space="preserve"> Post / Courier / Email ke jariye aayi </w:t>
      </w:r>
      <w:proofErr w:type="gramStart"/>
      <w:r w:rsidRPr="00ED663D">
        <w:rPr>
          <w:rFonts w:asciiTheme="majorHAnsi" w:hAnsiTheme="majorHAnsi" w:cstheme="majorHAnsi"/>
          <w:color w:val="0F172A"/>
          <w:sz w:val="36"/>
          <w:szCs w:val="36"/>
        </w:rPr>
        <w:t>hui</w:t>
      </w:r>
      <w:proofErr w:type="gramEnd"/>
      <w:r w:rsidRPr="00ED663D">
        <w:rPr>
          <w:rFonts w:asciiTheme="majorHAnsi" w:hAnsiTheme="majorHAnsi" w:cstheme="majorHAnsi"/>
          <w:color w:val="0F172A"/>
          <w:sz w:val="36"/>
          <w:szCs w:val="36"/>
        </w:rPr>
        <w:t xml:space="preserve"> complaints.</w:t>
      </w:r>
    </w:p>
    <w:p w:rsidR="0094355B" w:rsidRPr="00ED663D" w:rsidRDefault="00330955" w:rsidP="00DD65E3">
      <w:pPr>
        <w:pStyle w:val="ListBullet"/>
        <w:numPr>
          <w:ilvl w:val="0"/>
          <w:numId w:val="0"/>
        </w:numPr>
        <w:spacing w:after="60"/>
        <w:rPr>
          <w:rFonts w:asciiTheme="majorHAnsi" w:hAnsiTheme="majorHAnsi" w:cstheme="majorHAnsi"/>
          <w:sz w:val="36"/>
          <w:szCs w:val="36"/>
        </w:rPr>
      </w:pPr>
      <w:r w:rsidRPr="00ED663D">
        <w:rPr>
          <w:rFonts w:asciiTheme="majorHAnsi" w:hAnsiTheme="majorHAnsi" w:cstheme="majorHAnsi"/>
          <w:b/>
          <w:color w:val="0F172A"/>
          <w:sz w:val="36"/>
          <w:szCs w:val="36"/>
        </w:rPr>
        <w:t xml:space="preserve">3) </w:t>
      </w:r>
      <w:r w:rsidRPr="00ED663D">
        <w:rPr>
          <w:rFonts w:asciiTheme="majorHAnsi" w:hAnsiTheme="majorHAnsi" w:cstheme="majorHAnsi"/>
          <w:color w:val="0F172A"/>
          <w:sz w:val="36"/>
          <w:szCs w:val="36"/>
        </w:rPr>
        <w:t xml:space="preserve"> Offices se </w:t>
      </w:r>
      <w:proofErr w:type="spellStart"/>
      <w:r w:rsidRPr="00ED663D">
        <w:rPr>
          <w:rFonts w:asciiTheme="majorHAnsi" w:hAnsiTheme="majorHAnsi" w:cstheme="majorHAnsi"/>
          <w:color w:val="0F172A"/>
          <w:sz w:val="36"/>
          <w:szCs w:val="36"/>
        </w:rPr>
        <w:t>aayi</w:t>
      </w:r>
      <w:proofErr w:type="spellEnd"/>
      <w:r w:rsidRPr="00ED663D">
        <w:rPr>
          <w:rFonts w:asciiTheme="majorHAnsi" w:hAnsiTheme="majorHAnsi" w:cstheme="majorHAnsi"/>
          <w:color w:val="0F172A"/>
          <w:sz w:val="36"/>
          <w:szCs w:val="36"/>
        </w:rPr>
        <w:t xml:space="preserve"> complaints jaise CM Window Haryana, 5P Reference</w:t>
      </w:r>
      <w:r w:rsidR="00DD65E3" w:rsidRPr="00ED663D">
        <w:rPr>
          <w:rFonts w:asciiTheme="majorHAnsi" w:hAnsiTheme="majorHAnsi" w:cstheme="majorHAnsi"/>
          <w:color w:val="0F172A"/>
          <w:sz w:val="36"/>
          <w:szCs w:val="36"/>
        </w:rPr>
        <w:t xml:space="preserve"> </w:t>
      </w:r>
      <w:proofErr w:type="spellStart"/>
      <w:r w:rsidR="00DD65E3" w:rsidRPr="00ED663D">
        <w:rPr>
          <w:rFonts w:asciiTheme="majorHAnsi" w:hAnsiTheme="majorHAnsi" w:cstheme="majorHAnsi"/>
          <w:color w:val="0F172A"/>
          <w:sz w:val="36"/>
          <w:szCs w:val="36"/>
        </w:rPr>
        <w:t>ki</w:t>
      </w:r>
      <w:proofErr w:type="spellEnd"/>
      <w:r w:rsidR="00DD65E3" w:rsidRPr="00ED663D">
        <w:rPr>
          <w:rFonts w:asciiTheme="majorHAnsi" w:hAnsiTheme="majorHAnsi" w:cstheme="majorHAnsi"/>
          <w:color w:val="0F172A"/>
          <w:sz w:val="36"/>
          <w:szCs w:val="36"/>
        </w:rPr>
        <w:t xml:space="preserve"> complaints </w:t>
      </w:r>
    </w:p>
    <w:p w:rsidR="0094355B" w:rsidRPr="00ED663D" w:rsidRDefault="00330955">
      <w:pPr>
        <w:spacing w:after="100"/>
        <w:rPr>
          <w:rFonts w:asciiTheme="majorHAnsi" w:hAnsiTheme="majorHAnsi" w:cstheme="majorHAnsi"/>
          <w:sz w:val="36"/>
          <w:szCs w:val="36"/>
        </w:rPr>
      </w:pPr>
      <w:r w:rsidRPr="00ED663D">
        <w:rPr>
          <w:rFonts w:asciiTheme="majorHAnsi" w:hAnsiTheme="majorHAnsi" w:cstheme="majorHAnsi"/>
          <w:color w:val="0F172A"/>
          <w:sz w:val="36"/>
          <w:szCs w:val="36"/>
        </w:rPr>
        <w:t>Humne sy</w:t>
      </w:r>
      <w:r w:rsidRPr="00ED663D">
        <w:rPr>
          <w:rFonts w:asciiTheme="majorHAnsi" w:hAnsiTheme="majorHAnsi" w:cstheme="majorHAnsi"/>
          <w:color w:val="0F172A"/>
          <w:sz w:val="36"/>
          <w:szCs w:val="36"/>
        </w:rPr>
        <w:t xml:space="preserve">stem </w:t>
      </w:r>
      <w:proofErr w:type="spellStart"/>
      <w:proofErr w:type="gramStart"/>
      <w:r w:rsidRPr="00ED663D">
        <w:rPr>
          <w:rFonts w:asciiTheme="majorHAnsi" w:hAnsiTheme="majorHAnsi" w:cstheme="majorHAnsi"/>
          <w:color w:val="0F172A"/>
          <w:sz w:val="36"/>
          <w:szCs w:val="36"/>
        </w:rPr>
        <w:t>ko</w:t>
      </w:r>
      <w:proofErr w:type="spellEnd"/>
      <w:proofErr w:type="gramEnd"/>
      <w:r w:rsidRPr="00ED663D">
        <w:rPr>
          <w:rFonts w:asciiTheme="majorHAnsi" w:hAnsiTheme="majorHAnsi" w:cstheme="majorHAnsi"/>
          <w:color w:val="0F172A"/>
          <w:sz w:val="36"/>
          <w:szCs w:val="36"/>
        </w:rPr>
        <w:t xml:space="preserve"> walk-in complaints </w:t>
      </w:r>
      <w:r w:rsidRPr="00ED663D">
        <w:rPr>
          <w:rFonts w:asciiTheme="majorHAnsi" w:hAnsiTheme="majorHAnsi" w:cstheme="majorHAnsi"/>
          <w:color w:val="0F172A"/>
          <w:sz w:val="36"/>
          <w:szCs w:val="36"/>
        </w:rPr>
        <w:t xml:space="preserve">s </w:t>
      </w:r>
      <w:proofErr w:type="spellStart"/>
      <w:r w:rsidRPr="00ED663D">
        <w:rPr>
          <w:rFonts w:asciiTheme="majorHAnsi" w:hAnsiTheme="majorHAnsi" w:cstheme="majorHAnsi"/>
          <w:color w:val="0F172A"/>
          <w:sz w:val="36"/>
          <w:szCs w:val="36"/>
        </w:rPr>
        <w:t>ko</w:t>
      </w:r>
      <w:proofErr w:type="spellEnd"/>
      <w:r w:rsidRPr="00ED663D">
        <w:rPr>
          <w:rFonts w:asciiTheme="majorHAnsi" w:hAnsiTheme="majorHAnsi" w:cstheme="majorHAnsi"/>
          <w:color w:val="0F172A"/>
          <w:sz w:val="36"/>
          <w:szCs w:val="36"/>
        </w:rPr>
        <w:t xml:space="preserve"> </w:t>
      </w:r>
      <w:proofErr w:type="spellStart"/>
      <w:r w:rsidRPr="00ED663D">
        <w:rPr>
          <w:rFonts w:asciiTheme="majorHAnsi" w:hAnsiTheme="majorHAnsi" w:cstheme="majorHAnsi"/>
          <w:color w:val="0F172A"/>
          <w:sz w:val="36"/>
          <w:szCs w:val="36"/>
        </w:rPr>
        <w:t>dhyan</w:t>
      </w:r>
      <w:proofErr w:type="spellEnd"/>
      <w:r w:rsidRPr="00ED663D">
        <w:rPr>
          <w:rFonts w:asciiTheme="majorHAnsi" w:hAnsiTheme="majorHAnsi" w:cstheme="majorHAnsi"/>
          <w:color w:val="0F172A"/>
          <w:sz w:val="36"/>
          <w:szCs w:val="36"/>
        </w:rPr>
        <w:t xml:space="preserve"> </w:t>
      </w:r>
      <w:proofErr w:type="spellStart"/>
      <w:r w:rsidRPr="00ED663D">
        <w:rPr>
          <w:rFonts w:asciiTheme="majorHAnsi" w:hAnsiTheme="majorHAnsi" w:cstheme="majorHAnsi"/>
          <w:color w:val="0F172A"/>
          <w:sz w:val="36"/>
          <w:szCs w:val="36"/>
        </w:rPr>
        <w:t>mai</w:t>
      </w:r>
      <w:proofErr w:type="spellEnd"/>
      <w:r w:rsidRPr="00ED663D">
        <w:rPr>
          <w:rFonts w:asciiTheme="majorHAnsi" w:hAnsiTheme="majorHAnsi" w:cstheme="majorHAnsi"/>
          <w:color w:val="0F172A"/>
          <w:sz w:val="36"/>
          <w:szCs w:val="36"/>
        </w:rPr>
        <w:t xml:space="preserve"> </w:t>
      </w:r>
      <w:proofErr w:type="spellStart"/>
      <w:r w:rsidRPr="00ED663D">
        <w:rPr>
          <w:rFonts w:asciiTheme="majorHAnsi" w:hAnsiTheme="majorHAnsi" w:cstheme="majorHAnsi"/>
          <w:color w:val="0F172A"/>
          <w:sz w:val="36"/>
          <w:szCs w:val="36"/>
        </w:rPr>
        <w:t>rakhkar</w:t>
      </w:r>
      <w:proofErr w:type="spellEnd"/>
      <w:r w:rsidRPr="00ED663D">
        <w:rPr>
          <w:rFonts w:asciiTheme="majorHAnsi" w:hAnsiTheme="majorHAnsi" w:cstheme="majorHAnsi"/>
          <w:color w:val="0F172A"/>
          <w:sz w:val="36"/>
          <w:szCs w:val="36"/>
        </w:rPr>
        <w:t xml:space="preserve"> design </w:t>
      </w:r>
      <w:proofErr w:type="spellStart"/>
      <w:r w:rsidRPr="00ED663D">
        <w:rPr>
          <w:rFonts w:asciiTheme="majorHAnsi" w:hAnsiTheme="majorHAnsi" w:cstheme="majorHAnsi"/>
          <w:color w:val="0F172A"/>
          <w:sz w:val="36"/>
          <w:szCs w:val="36"/>
        </w:rPr>
        <w:t>kiya</w:t>
      </w:r>
      <w:proofErr w:type="spellEnd"/>
      <w:r w:rsidRPr="00ED663D">
        <w:rPr>
          <w:rFonts w:asciiTheme="majorHAnsi" w:hAnsiTheme="majorHAnsi" w:cstheme="majorHAnsi"/>
          <w:color w:val="0F172A"/>
          <w:sz w:val="36"/>
          <w:szCs w:val="36"/>
        </w:rPr>
        <w:t xml:space="preserve"> </w:t>
      </w:r>
      <w:proofErr w:type="spellStart"/>
      <w:r w:rsidRPr="00ED663D">
        <w:rPr>
          <w:rFonts w:asciiTheme="majorHAnsi" w:hAnsiTheme="majorHAnsi" w:cstheme="majorHAnsi"/>
          <w:color w:val="0F172A"/>
          <w:sz w:val="36"/>
          <w:szCs w:val="36"/>
        </w:rPr>
        <w:t>hai</w:t>
      </w:r>
      <w:proofErr w:type="spellEnd"/>
      <w:r w:rsidRPr="00ED663D">
        <w:rPr>
          <w:rFonts w:asciiTheme="majorHAnsi" w:hAnsiTheme="majorHAnsi" w:cstheme="majorHAnsi"/>
          <w:color w:val="0F172A"/>
          <w:sz w:val="36"/>
          <w:szCs w:val="36"/>
        </w:rPr>
        <w:t>.</w:t>
      </w:r>
    </w:p>
    <w:p w:rsidR="0094355B" w:rsidRPr="00ED663D" w:rsidRDefault="00330955">
      <w:pPr>
        <w:spacing w:after="100"/>
        <w:rPr>
          <w:rFonts w:asciiTheme="majorHAnsi" w:hAnsiTheme="majorHAnsi" w:cstheme="majorHAnsi"/>
          <w:sz w:val="36"/>
          <w:szCs w:val="36"/>
        </w:rPr>
      </w:pPr>
      <w:proofErr w:type="gramStart"/>
      <w:r w:rsidRPr="00ED663D">
        <w:rPr>
          <w:rFonts w:asciiTheme="majorHAnsi" w:hAnsiTheme="majorHAnsi" w:cstheme="majorHAnsi"/>
          <w:color w:val="0F172A"/>
          <w:sz w:val="36"/>
          <w:szCs w:val="36"/>
        </w:rPr>
        <w:t>Sabse khas baat ye hoti hai ki shikayat ya to orally aati hai ya writt</w:t>
      </w:r>
      <w:r w:rsidRPr="00ED663D">
        <w:rPr>
          <w:rFonts w:asciiTheme="majorHAnsi" w:hAnsiTheme="majorHAnsi" w:cstheme="majorHAnsi"/>
          <w:color w:val="0F172A"/>
          <w:sz w:val="36"/>
          <w:szCs w:val="36"/>
        </w:rPr>
        <w:t>en.</w:t>
      </w:r>
      <w:proofErr w:type="gramEnd"/>
      <w:r w:rsidRPr="00ED663D">
        <w:rPr>
          <w:rFonts w:asciiTheme="majorHAnsi" w:hAnsiTheme="majorHAnsi" w:cstheme="majorHAnsi"/>
          <w:color w:val="0F172A"/>
          <w:sz w:val="36"/>
          <w:szCs w:val="36"/>
        </w:rPr>
        <w:t xml:space="preserve"> Jab bhi complaint orally aati hai, to pehle halat tasdik karke hum usse written complaint mai convert kar lete hai. Now ab humare pass ek written complaint hai jis par hum aage ki puri karywahi karege.</w:t>
      </w:r>
    </w:p>
    <w:p w:rsidR="0094355B" w:rsidRPr="00ED663D" w:rsidRDefault="00330955" w:rsidP="004E6079">
      <w:pPr>
        <w:spacing w:after="100"/>
        <w:rPr>
          <w:rFonts w:asciiTheme="majorHAnsi" w:hAnsiTheme="majorHAnsi" w:cstheme="majorHAnsi"/>
          <w:sz w:val="36"/>
          <w:szCs w:val="36"/>
        </w:rPr>
      </w:pPr>
      <w:r w:rsidRPr="00ED663D">
        <w:rPr>
          <w:rFonts w:asciiTheme="majorHAnsi" w:hAnsiTheme="majorHAnsi" w:cstheme="majorHAnsi"/>
          <w:color w:val="0F172A"/>
          <w:sz w:val="36"/>
          <w:szCs w:val="36"/>
        </w:rPr>
        <w:t>Complaint modul</w:t>
      </w:r>
      <w:r w:rsidRPr="00ED663D">
        <w:rPr>
          <w:rFonts w:asciiTheme="majorHAnsi" w:hAnsiTheme="majorHAnsi" w:cstheme="majorHAnsi"/>
          <w:color w:val="0F172A"/>
          <w:sz w:val="36"/>
          <w:szCs w:val="36"/>
        </w:rPr>
        <w:t xml:space="preserve">e open </w:t>
      </w:r>
      <w:proofErr w:type="spellStart"/>
      <w:r w:rsidRPr="00ED663D">
        <w:rPr>
          <w:rFonts w:asciiTheme="majorHAnsi" w:hAnsiTheme="majorHAnsi" w:cstheme="majorHAnsi"/>
          <w:color w:val="0F172A"/>
          <w:sz w:val="36"/>
          <w:szCs w:val="36"/>
        </w:rPr>
        <w:t>kart</w:t>
      </w:r>
      <w:r w:rsidR="004E6079">
        <w:rPr>
          <w:rFonts w:asciiTheme="majorHAnsi" w:hAnsiTheme="majorHAnsi" w:cstheme="majorHAnsi"/>
          <w:color w:val="0F172A"/>
          <w:sz w:val="36"/>
          <w:szCs w:val="36"/>
        </w:rPr>
        <w:t>e</w:t>
      </w:r>
      <w:proofErr w:type="spellEnd"/>
      <w:r w:rsidR="004E6079">
        <w:rPr>
          <w:rFonts w:asciiTheme="majorHAnsi" w:hAnsiTheme="majorHAnsi" w:cstheme="majorHAnsi"/>
          <w:color w:val="0F172A"/>
          <w:sz w:val="36"/>
          <w:szCs w:val="36"/>
        </w:rPr>
        <w:t xml:space="preserve"> hi </w:t>
      </w:r>
      <w:proofErr w:type="spellStart"/>
      <w:r w:rsidR="004E6079">
        <w:rPr>
          <w:rFonts w:asciiTheme="majorHAnsi" w:hAnsiTheme="majorHAnsi" w:cstheme="majorHAnsi"/>
          <w:color w:val="0F172A"/>
          <w:sz w:val="36"/>
          <w:szCs w:val="36"/>
        </w:rPr>
        <w:t>hume</w:t>
      </w:r>
      <w:proofErr w:type="spellEnd"/>
      <w:r w:rsidR="004E6079">
        <w:rPr>
          <w:rFonts w:asciiTheme="majorHAnsi" w:hAnsiTheme="majorHAnsi" w:cstheme="majorHAnsi"/>
          <w:color w:val="0F172A"/>
          <w:sz w:val="36"/>
          <w:szCs w:val="36"/>
        </w:rPr>
        <w:t xml:space="preserve"> complaints ka </w:t>
      </w:r>
      <w:r w:rsidRPr="00ED663D">
        <w:rPr>
          <w:rFonts w:asciiTheme="majorHAnsi" w:hAnsiTheme="majorHAnsi" w:cstheme="majorHAnsi"/>
          <w:color w:val="0F172A"/>
          <w:sz w:val="36"/>
          <w:szCs w:val="36"/>
        </w:rPr>
        <w:t xml:space="preserve">dashboard </w:t>
      </w:r>
      <w:proofErr w:type="spellStart"/>
      <w:r w:rsidRPr="00ED663D">
        <w:rPr>
          <w:rFonts w:asciiTheme="majorHAnsi" w:hAnsiTheme="majorHAnsi" w:cstheme="majorHAnsi"/>
          <w:color w:val="0F172A"/>
          <w:sz w:val="36"/>
          <w:szCs w:val="36"/>
        </w:rPr>
        <w:t>dikhta</w:t>
      </w:r>
      <w:proofErr w:type="spellEnd"/>
      <w:r w:rsidRPr="00ED663D">
        <w:rPr>
          <w:rFonts w:asciiTheme="majorHAnsi" w:hAnsiTheme="majorHAnsi" w:cstheme="majorHAnsi"/>
          <w:color w:val="0F172A"/>
          <w:sz w:val="36"/>
          <w:szCs w:val="36"/>
        </w:rPr>
        <w:t xml:space="preserve"> </w:t>
      </w:r>
      <w:proofErr w:type="spellStart"/>
      <w:r w:rsidRPr="00ED663D">
        <w:rPr>
          <w:rFonts w:asciiTheme="majorHAnsi" w:hAnsiTheme="majorHAnsi" w:cstheme="majorHAnsi"/>
          <w:color w:val="0F172A"/>
          <w:sz w:val="36"/>
          <w:szCs w:val="36"/>
        </w:rPr>
        <w:t>hai</w:t>
      </w:r>
      <w:proofErr w:type="spellEnd"/>
      <w:r w:rsidR="004E6079">
        <w:rPr>
          <w:rFonts w:asciiTheme="majorHAnsi" w:hAnsiTheme="majorHAnsi" w:cstheme="majorHAnsi"/>
          <w:color w:val="0F172A"/>
          <w:sz w:val="36"/>
          <w:szCs w:val="36"/>
        </w:rPr>
        <w:t xml:space="preserve"> </w:t>
      </w:r>
      <w:proofErr w:type="spellStart"/>
      <w:r w:rsidR="004E6079">
        <w:rPr>
          <w:rFonts w:asciiTheme="majorHAnsi" w:hAnsiTheme="majorHAnsi" w:cstheme="majorHAnsi"/>
          <w:color w:val="0F172A"/>
          <w:sz w:val="36"/>
          <w:szCs w:val="36"/>
        </w:rPr>
        <w:t>jisme</w:t>
      </w:r>
      <w:proofErr w:type="spellEnd"/>
      <w:r w:rsidR="004E6079">
        <w:rPr>
          <w:rFonts w:asciiTheme="majorHAnsi" w:hAnsiTheme="majorHAnsi" w:cstheme="majorHAnsi"/>
          <w:color w:val="0F172A"/>
          <w:sz w:val="36"/>
          <w:szCs w:val="36"/>
        </w:rPr>
        <w:t xml:space="preserve"> by default </w:t>
      </w:r>
      <w:proofErr w:type="spellStart"/>
      <w:r w:rsidR="004E6079">
        <w:rPr>
          <w:rFonts w:asciiTheme="majorHAnsi" w:hAnsiTheme="majorHAnsi" w:cstheme="majorHAnsi"/>
          <w:color w:val="0F172A"/>
          <w:sz w:val="36"/>
          <w:szCs w:val="36"/>
        </w:rPr>
        <w:t>hume</w:t>
      </w:r>
      <w:proofErr w:type="spellEnd"/>
      <w:r w:rsidR="004E6079">
        <w:rPr>
          <w:rFonts w:asciiTheme="majorHAnsi" w:hAnsiTheme="majorHAnsi" w:cstheme="majorHAnsi"/>
          <w:color w:val="0F172A"/>
          <w:sz w:val="36"/>
          <w:szCs w:val="36"/>
        </w:rPr>
        <w:t xml:space="preserve"> </w:t>
      </w:r>
      <w:proofErr w:type="spellStart"/>
      <w:r w:rsidR="004E6079">
        <w:rPr>
          <w:rFonts w:asciiTheme="majorHAnsi" w:hAnsiTheme="majorHAnsi" w:cstheme="majorHAnsi"/>
          <w:color w:val="0F172A"/>
          <w:sz w:val="36"/>
          <w:szCs w:val="36"/>
        </w:rPr>
        <w:t>saari</w:t>
      </w:r>
      <w:proofErr w:type="spellEnd"/>
      <w:r w:rsidR="004E6079">
        <w:rPr>
          <w:rFonts w:asciiTheme="majorHAnsi" w:hAnsiTheme="majorHAnsi" w:cstheme="majorHAnsi"/>
          <w:color w:val="0F172A"/>
          <w:sz w:val="36"/>
          <w:szCs w:val="36"/>
        </w:rPr>
        <w:t xml:space="preserve"> </w:t>
      </w:r>
      <w:proofErr w:type="spellStart"/>
      <w:r w:rsidR="004E6079">
        <w:rPr>
          <w:rFonts w:asciiTheme="majorHAnsi" w:hAnsiTheme="majorHAnsi" w:cstheme="majorHAnsi"/>
          <w:color w:val="0F172A"/>
          <w:sz w:val="36"/>
          <w:szCs w:val="36"/>
        </w:rPr>
        <w:t>ki</w:t>
      </w:r>
      <w:proofErr w:type="spellEnd"/>
      <w:r w:rsidR="004E6079">
        <w:rPr>
          <w:rFonts w:asciiTheme="majorHAnsi" w:hAnsiTheme="majorHAnsi" w:cstheme="majorHAnsi"/>
          <w:color w:val="0F172A"/>
          <w:sz w:val="36"/>
          <w:szCs w:val="36"/>
        </w:rPr>
        <w:t xml:space="preserve"> </w:t>
      </w:r>
      <w:proofErr w:type="spellStart"/>
      <w:r w:rsidR="004E6079">
        <w:rPr>
          <w:rFonts w:asciiTheme="majorHAnsi" w:hAnsiTheme="majorHAnsi" w:cstheme="majorHAnsi"/>
          <w:color w:val="0F172A"/>
          <w:sz w:val="36"/>
          <w:szCs w:val="36"/>
        </w:rPr>
        <w:t>saari</w:t>
      </w:r>
      <w:proofErr w:type="spellEnd"/>
      <w:r w:rsidR="004E6079">
        <w:rPr>
          <w:rFonts w:asciiTheme="majorHAnsi" w:hAnsiTheme="majorHAnsi" w:cstheme="majorHAnsi"/>
          <w:color w:val="0F172A"/>
          <w:sz w:val="36"/>
          <w:szCs w:val="36"/>
        </w:rPr>
        <w:t xml:space="preserve"> complaints </w:t>
      </w:r>
      <w:proofErr w:type="spellStart"/>
      <w:r w:rsidR="004E6079">
        <w:rPr>
          <w:rFonts w:asciiTheme="majorHAnsi" w:hAnsiTheme="majorHAnsi" w:cstheme="majorHAnsi"/>
          <w:color w:val="0F172A"/>
          <w:sz w:val="36"/>
          <w:szCs w:val="36"/>
        </w:rPr>
        <w:t>dikhti</w:t>
      </w:r>
      <w:proofErr w:type="spellEnd"/>
      <w:r w:rsidR="004E6079">
        <w:rPr>
          <w:rFonts w:asciiTheme="majorHAnsi" w:hAnsiTheme="majorHAnsi" w:cstheme="majorHAnsi"/>
          <w:color w:val="0F172A"/>
          <w:sz w:val="36"/>
          <w:szCs w:val="36"/>
        </w:rPr>
        <w:t xml:space="preserve"> </w:t>
      </w:r>
      <w:proofErr w:type="spellStart"/>
      <w:r w:rsidR="004E6079">
        <w:rPr>
          <w:rFonts w:asciiTheme="majorHAnsi" w:hAnsiTheme="majorHAnsi" w:cstheme="majorHAnsi"/>
          <w:color w:val="0F172A"/>
          <w:sz w:val="36"/>
          <w:szCs w:val="36"/>
        </w:rPr>
        <w:t>hai</w:t>
      </w:r>
      <w:proofErr w:type="spellEnd"/>
      <w:r w:rsidR="004E6079">
        <w:rPr>
          <w:rFonts w:asciiTheme="majorHAnsi" w:hAnsiTheme="majorHAnsi" w:cstheme="majorHAnsi"/>
          <w:color w:val="0F172A"/>
          <w:sz w:val="36"/>
          <w:szCs w:val="36"/>
        </w:rPr>
        <w:t xml:space="preserve"> role </w:t>
      </w:r>
      <w:proofErr w:type="gramStart"/>
      <w:r w:rsidR="004E6079">
        <w:rPr>
          <w:rFonts w:asciiTheme="majorHAnsi" w:hAnsiTheme="majorHAnsi" w:cstheme="majorHAnsi"/>
          <w:color w:val="0F172A"/>
          <w:sz w:val="36"/>
          <w:szCs w:val="36"/>
        </w:rPr>
        <w:t>wise .</w:t>
      </w:r>
      <w:proofErr w:type="gramEnd"/>
      <w:r w:rsidR="004E6079">
        <w:rPr>
          <w:rFonts w:asciiTheme="majorHAnsi" w:hAnsiTheme="majorHAnsi" w:cstheme="majorHAnsi"/>
          <w:color w:val="0F172A"/>
          <w:sz w:val="36"/>
          <w:szCs w:val="36"/>
        </w:rPr>
        <w:t xml:space="preserve"> </w:t>
      </w:r>
    </w:p>
    <w:p w:rsidR="0094355B" w:rsidRPr="00ED663D" w:rsidRDefault="00330955" w:rsidP="00B4477A">
      <w:pPr>
        <w:pStyle w:val="ListBullet"/>
        <w:numPr>
          <w:ilvl w:val="0"/>
          <w:numId w:val="0"/>
        </w:numPr>
        <w:spacing w:after="60"/>
        <w:rPr>
          <w:rFonts w:asciiTheme="majorHAnsi" w:hAnsiTheme="majorHAnsi" w:cstheme="majorHAnsi"/>
          <w:sz w:val="36"/>
          <w:szCs w:val="36"/>
        </w:rPr>
      </w:pPr>
      <w:r w:rsidRPr="00ED663D">
        <w:rPr>
          <w:rFonts w:asciiTheme="majorHAnsi" w:hAnsiTheme="majorHAnsi" w:cstheme="majorHAnsi"/>
          <w:color w:val="0F172A"/>
          <w:sz w:val="36"/>
          <w:szCs w:val="36"/>
        </w:rPr>
        <w:t>Pending Complaints: Jin par abhi jaanch chal rahi hai (under enquiry).</w:t>
      </w:r>
    </w:p>
    <w:p w:rsidR="0094355B" w:rsidRPr="00ED663D" w:rsidRDefault="00330955" w:rsidP="00B4477A">
      <w:pPr>
        <w:pStyle w:val="ListBullet"/>
        <w:numPr>
          <w:ilvl w:val="0"/>
          <w:numId w:val="0"/>
        </w:numPr>
        <w:spacing w:after="60"/>
        <w:ind w:left="360" w:hanging="360"/>
        <w:rPr>
          <w:rFonts w:asciiTheme="majorHAnsi" w:hAnsiTheme="majorHAnsi" w:cstheme="majorHAnsi"/>
          <w:sz w:val="36"/>
          <w:szCs w:val="36"/>
        </w:rPr>
      </w:pPr>
      <w:r w:rsidRPr="00ED663D">
        <w:rPr>
          <w:rFonts w:asciiTheme="majorHAnsi" w:hAnsiTheme="majorHAnsi" w:cstheme="majorHAnsi"/>
          <w:color w:val="0F172A"/>
          <w:sz w:val="36"/>
          <w:szCs w:val="36"/>
        </w:rPr>
        <w:lastRenderedPageBreak/>
        <w:t xml:space="preserve">EO Not Assigned: </w:t>
      </w:r>
      <w:proofErr w:type="spellStart"/>
      <w:r w:rsidRPr="00ED663D">
        <w:rPr>
          <w:rFonts w:asciiTheme="majorHAnsi" w:hAnsiTheme="majorHAnsi" w:cstheme="majorHAnsi"/>
          <w:color w:val="0F172A"/>
          <w:sz w:val="36"/>
          <w:szCs w:val="36"/>
        </w:rPr>
        <w:t>Aisi</w:t>
      </w:r>
      <w:proofErr w:type="spellEnd"/>
      <w:r w:rsidRPr="00ED663D">
        <w:rPr>
          <w:rFonts w:asciiTheme="majorHAnsi" w:hAnsiTheme="majorHAnsi" w:cstheme="majorHAnsi"/>
          <w:color w:val="0F172A"/>
          <w:sz w:val="36"/>
          <w:szCs w:val="36"/>
        </w:rPr>
        <w:t xml:space="preserve"> complaints</w:t>
      </w:r>
      <w:r w:rsidRPr="00ED663D">
        <w:rPr>
          <w:rFonts w:asciiTheme="majorHAnsi" w:hAnsiTheme="majorHAnsi" w:cstheme="majorHAnsi"/>
          <w:color w:val="0F172A"/>
          <w:sz w:val="36"/>
          <w:szCs w:val="36"/>
        </w:rPr>
        <w:t xml:space="preserve"> </w:t>
      </w:r>
      <w:proofErr w:type="gramStart"/>
      <w:r w:rsidRPr="00ED663D">
        <w:rPr>
          <w:rFonts w:asciiTheme="majorHAnsi" w:hAnsiTheme="majorHAnsi" w:cstheme="majorHAnsi"/>
          <w:color w:val="0F172A"/>
          <w:sz w:val="36"/>
          <w:szCs w:val="36"/>
        </w:rPr>
        <w:t>jo</w:t>
      </w:r>
      <w:proofErr w:type="gramEnd"/>
      <w:r w:rsidRPr="00ED663D">
        <w:rPr>
          <w:rFonts w:asciiTheme="majorHAnsi" w:hAnsiTheme="majorHAnsi" w:cstheme="majorHAnsi"/>
          <w:color w:val="0F172A"/>
          <w:sz w:val="36"/>
          <w:szCs w:val="36"/>
        </w:rPr>
        <w:t xml:space="preserve"> darj to ho gayi hai par SHO sahab ne abhi kisi EO/IO ko mark nahi ki.</w:t>
      </w:r>
    </w:p>
    <w:p w:rsidR="0094355B" w:rsidRPr="00ED663D" w:rsidRDefault="00330955" w:rsidP="00B4477A">
      <w:pPr>
        <w:pStyle w:val="ListBullet"/>
        <w:numPr>
          <w:ilvl w:val="0"/>
          <w:numId w:val="0"/>
        </w:numPr>
        <w:spacing w:after="60"/>
        <w:ind w:left="360" w:hanging="360"/>
        <w:rPr>
          <w:rFonts w:asciiTheme="majorHAnsi" w:hAnsiTheme="majorHAnsi" w:cstheme="majorHAnsi"/>
          <w:sz w:val="36"/>
          <w:szCs w:val="36"/>
        </w:rPr>
      </w:pPr>
      <w:r w:rsidRPr="00ED663D">
        <w:rPr>
          <w:rFonts w:asciiTheme="majorHAnsi" w:hAnsiTheme="majorHAnsi" w:cstheme="majorHAnsi"/>
          <w:color w:val="0F172A"/>
          <w:sz w:val="36"/>
          <w:szCs w:val="36"/>
        </w:rPr>
        <w:t>Disposed Complaints: Jin par FIR ho chuki, NCR cut chuki ya razi-nama ho kar file band ho chuki hai.</w:t>
      </w:r>
    </w:p>
    <w:p w:rsidR="0094355B" w:rsidRPr="00ED663D" w:rsidRDefault="00330955">
      <w:pPr>
        <w:spacing w:after="100"/>
        <w:rPr>
          <w:rFonts w:asciiTheme="majorHAnsi" w:hAnsiTheme="majorHAnsi" w:cstheme="majorHAnsi"/>
          <w:sz w:val="36"/>
          <w:szCs w:val="36"/>
        </w:rPr>
      </w:pPr>
      <w:r w:rsidRPr="00ED663D">
        <w:rPr>
          <w:rFonts w:asciiTheme="majorHAnsi" w:hAnsiTheme="majorHAnsi" w:cstheme="majorHAnsi"/>
          <w:color w:val="0F172A"/>
          <w:sz w:val="36"/>
          <w:szCs w:val="36"/>
        </w:rPr>
        <w:t xml:space="preserve">Search bar </w:t>
      </w:r>
      <w:proofErr w:type="spellStart"/>
      <w:r w:rsidR="004E6079">
        <w:rPr>
          <w:rFonts w:asciiTheme="majorHAnsi" w:hAnsiTheme="majorHAnsi" w:cstheme="majorHAnsi"/>
          <w:color w:val="0F172A"/>
          <w:sz w:val="36"/>
          <w:szCs w:val="36"/>
        </w:rPr>
        <w:t>mai</w:t>
      </w:r>
      <w:proofErr w:type="spellEnd"/>
      <w:r w:rsidR="004E6079">
        <w:rPr>
          <w:rFonts w:asciiTheme="majorHAnsi" w:hAnsiTheme="majorHAnsi" w:cstheme="majorHAnsi"/>
          <w:color w:val="0F172A"/>
          <w:sz w:val="36"/>
          <w:szCs w:val="36"/>
        </w:rPr>
        <w:t xml:space="preserve"> se </w:t>
      </w:r>
      <w:proofErr w:type="spellStart"/>
      <w:r w:rsidR="004E6079">
        <w:rPr>
          <w:rFonts w:asciiTheme="majorHAnsi" w:hAnsiTheme="majorHAnsi" w:cstheme="majorHAnsi"/>
          <w:color w:val="0F172A"/>
          <w:sz w:val="36"/>
          <w:szCs w:val="36"/>
        </w:rPr>
        <w:t>bhi</w:t>
      </w:r>
      <w:proofErr w:type="spellEnd"/>
      <w:r w:rsidR="004E6079">
        <w:rPr>
          <w:rFonts w:asciiTheme="majorHAnsi" w:hAnsiTheme="majorHAnsi" w:cstheme="majorHAnsi"/>
          <w:color w:val="0F172A"/>
          <w:sz w:val="36"/>
          <w:szCs w:val="36"/>
        </w:rPr>
        <w:t xml:space="preserve"> hum direct complaint </w:t>
      </w:r>
      <w:proofErr w:type="spellStart"/>
      <w:proofErr w:type="gramStart"/>
      <w:r w:rsidR="004E6079">
        <w:rPr>
          <w:rFonts w:asciiTheme="majorHAnsi" w:hAnsiTheme="majorHAnsi" w:cstheme="majorHAnsi"/>
          <w:color w:val="0F172A"/>
          <w:sz w:val="36"/>
          <w:szCs w:val="36"/>
        </w:rPr>
        <w:t>ko</w:t>
      </w:r>
      <w:proofErr w:type="spellEnd"/>
      <w:proofErr w:type="gramEnd"/>
      <w:r w:rsidR="004E6079">
        <w:rPr>
          <w:rFonts w:asciiTheme="majorHAnsi" w:hAnsiTheme="majorHAnsi" w:cstheme="majorHAnsi"/>
          <w:color w:val="0F172A"/>
          <w:sz w:val="36"/>
          <w:szCs w:val="36"/>
        </w:rPr>
        <w:t xml:space="preserve"> </w:t>
      </w:r>
      <w:proofErr w:type="spellStart"/>
      <w:r w:rsidR="004E6079">
        <w:rPr>
          <w:rFonts w:asciiTheme="majorHAnsi" w:hAnsiTheme="majorHAnsi" w:cstheme="majorHAnsi"/>
          <w:color w:val="0F172A"/>
          <w:sz w:val="36"/>
          <w:szCs w:val="36"/>
        </w:rPr>
        <w:t>dhund</w:t>
      </w:r>
      <w:proofErr w:type="spellEnd"/>
      <w:r w:rsidR="004E6079">
        <w:rPr>
          <w:rFonts w:asciiTheme="majorHAnsi" w:hAnsiTheme="majorHAnsi" w:cstheme="majorHAnsi"/>
          <w:color w:val="0F172A"/>
          <w:sz w:val="36"/>
          <w:szCs w:val="36"/>
        </w:rPr>
        <w:t xml:space="preserve"> </w:t>
      </w:r>
      <w:proofErr w:type="spellStart"/>
      <w:r w:rsidR="004E6079">
        <w:rPr>
          <w:rFonts w:asciiTheme="majorHAnsi" w:hAnsiTheme="majorHAnsi" w:cstheme="majorHAnsi"/>
          <w:color w:val="0F172A"/>
          <w:sz w:val="36"/>
          <w:szCs w:val="36"/>
        </w:rPr>
        <w:t>sakte</w:t>
      </w:r>
      <w:proofErr w:type="spellEnd"/>
      <w:r w:rsidR="004E6079">
        <w:rPr>
          <w:rFonts w:asciiTheme="majorHAnsi" w:hAnsiTheme="majorHAnsi" w:cstheme="majorHAnsi"/>
          <w:color w:val="0F172A"/>
          <w:sz w:val="36"/>
          <w:szCs w:val="36"/>
        </w:rPr>
        <w:t xml:space="preserve"> </w:t>
      </w:r>
      <w:proofErr w:type="spellStart"/>
      <w:r w:rsidR="004E6079">
        <w:rPr>
          <w:rFonts w:asciiTheme="majorHAnsi" w:hAnsiTheme="majorHAnsi" w:cstheme="majorHAnsi"/>
          <w:color w:val="0F172A"/>
          <w:sz w:val="36"/>
          <w:szCs w:val="36"/>
        </w:rPr>
        <w:t>hai</w:t>
      </w:r>
      <w:proofErr w:type="spellEnd"/>
      <w:r w:rsidR="004E6079">
        <w:rPr>
          <w:rFonts w:asciiTheme="majorHAnsi" w:hAnsiTheme="majorHAnsi" w:cstheme="majorHAnsi"/>
          <w:color w:val="0F172A"/>
          <w:sz w:val="36"/>
          <w:szCs w:val="36"/>
        </w:rPr>
        <w:t xml:space="preserve"> </w:t>
      </w:r>
    </w:p>
    <w:p w:rsidR="0094355B" w:rsidRPr="00ED663D" w:rsidRDefault="00330955">
      <w:pPr>
        <w:spacing w:after="100"/>
        <w:rPr>
          <w:rFonts w:asciiTheme="majorHAnsi" w:hAnsiTheme="majorHAnsi" w:cstheme="majorHAnsi"/>
          <w:sz w:val="36"/>
          <w:szCs w:val="36"/>
        </w:rPr>
      </w:pPr>
      <w:proofErr w:type="gramStart"/>
      <w:r w:rsidRPr="00ED663D">
        <w:rPr>
          <w:rFonts w:asciiTheme="majorHAnsi" w:hAnsiTheme="majorHAnsi" w:cstheme="majorHAnsi"/>
          <w:color w:val="0F172A"/>
          <w:sz w:val="36"/>
          <w:szCs w:val="36"/>
        </w:rPr>
        <w:t>Table Columns Customizer (Drag-Drop): Table ke upar 'Columns' ka dropdown button hai.</w:t>
      </w:r>
      <w:proofErr w:type="gramEnd"/>
      <w:r w:rsidRPr="00ED663D">
        <w:rPr>
          <w:rFonts w:asciiTheme="majorHAnsi" w:hAnsiTheme="majorHAnsi" w:cstheme="majorHAnsi"/>
          <w:color w:val="0F172A"/>
          <w:sz w:val="36"/>
          <w:szCs w:val="36"/>
        </w:rPr>
        <w:t xml:space="preserve"> Munshi ya SHO apni marz</w:t>
      </w:r>
      <w:r w:rsidRPr="00ED663D">
        <w:rPr>
          <w:rFonts w:asciiTheme="majorHAnsi" w:hAnsiTheme="majorHAnsi" w:cstheme="majorHAnsi"/>
          <w:color w:val="0F172A"/>
          <w:sz w:val="36"/>
          <w:szCs w:val="36"/>
        </w:rPr>
        <w:t xml:space="preserve">i se columns (Complaint No, Complainant, EO, Category, Status, Action) </w:t>
      </w:r>
      <w:proofErr w:type="gramStart"/>
      <w:r w:rsidRPr="00ED663D">
        <w:rPr>
          <w:rFonts w:asciiTheme="majorHAnsi" w:hAnsiTheme="majorHAnsi" w:cstheme="majorHAnsi"/>
          <w:color w:val="0F172A"/>
          <w:sz w:val="36"/>
          <w:szCs w:val="36"/>
        </w:rPr>
        <w:t>ko</w:t>
      </w:r>
      <w:proofErr w:type="gramEnd"/>
      <w:r w:rsidRPr="00ED663D">
        <w:rPr>
          <w:rFonts w:asciiTheme="majorHAnsi" w:hAnsiTheme="majorHAnsi" w:cstheme="majorHAnsi"/>
          <w:color w:val="0F172A"/>
          <w:sz w:val="36"/>
          <w:szCs w:val="36"/>
        </w:rPr>
        <w:t xml:space="preserve"> show/hide kar sakte hai aur grip pakad kar columns ko aage-peeche reorder kar sakte hai.</w:t>
      </w:r>
    </w:p>
    <w:p w:rsidR="0094355B" w:rsidRPr="00ED663D" w:rsidRDefault="00330955">
      <w:pPr>
        <w:spacing w:before="280" w:after="120"/>
        <w:rPr>
          <w:rFonts w:asciiTheme="majorHAnsi" w:hAnsiTheme="majorHAnsi" w:cstheme="majorHAnsi"/>
          <w:sz w:val="36"/>
          <w:szCs w:val="36"/>
        </w:rPr>
      </w:pPr>
      <w:r w:rsidRPr="00ED663D">
        <w:rPr>
          <w:rFonts w:asciiTheme="majorHAnsi" w:hAnsiTheme="majorHAnsi" w:cstheme="majorHAnsi"/>
          <w:b/>
          <w:color w:val="102A4D"/>
          <w:sz w:val="36"/>
          <w:szCs w:val="36"/>
        </w:rPr>
        <w:t>3. Complaint Registration &amp; Form Autofill (AI Super Engine)</w:t>
      </w:r>
    </w:p>
    <w:p w:rsidR="0094355B" w:rsidRPr="00ED663D" w:rsidRDefault="00330955">
      <w:pPr>
        <w:spacing w:after="100"/>
        <w:rPr>
          <w:rFonts w:asciiTheme="majorHAnsi" w:hAnsiTheme="majorHAnsi" w:cstheme="majorHAnsi"/>
          <w:sz w:val="36"/>
          <w:szCs w:val="36"/>
        </w:rPr>
      </w:pPr>
      <w:r w:rsidRPr="00ED663D">
        <w:rPr>
          <w:rFonts w:asciiTheme="majorHAnsi" w:hAnsiTheme="majorHAnsi" w:cstheme="majorHAnsi"/>
          <w:color w:val="0F172A"/>
          <w:sz w:val="36"/>
          <w:szCs w:val="36"/>
        </w:rPr>
        <w:t>Jaise hi hum 'Register a New Comp</w:t>
      </w:r>
      <w:r w:rsidRPr="00ED663D">
        <w:rPr>
          <w:rFonts w:asciiTheme="majorHAnsi" w:hAnsiTheme="majorHAnsi" w:cstheme="majorHAnsi"/>
          <w:color w:val="0F172A"/>
          <w:sz w:val="36"/>
          <w:szCs w:val="36"/>
        </w:rPr>
        <w:t>laint' mai jaate hai, waha sabse bada game-changer feature milta hai: Evidence &amp; Document Upload ke sath AI Auto-fill.</w:t>
      </w:r>
    </w:p>
    <w:p w:rsidR="0094355B" w:rsidRPr="00ED663D" w:rsidRDefault="00330955">
      <w:pPr>
        <w:spacing w:after="100"/>
        <w:rPr>
          <w:rFonts w:asciiTheme="majorHAnsi" w:hAnsiTheme="majorHAnsi" w:cstheme="majorHAnsi"/>
          <w:sz w:val="36"/>
          <w:szCs w:val="36"/>
        </w:rPr>
      </w:pPr>
      <w:r w:rsidRPr="00ED663D">
        <w:rPr>
          <w:rFonts w:asciiTheme="majorHAnsi" w:hAnsiTheme="majorHAnsi" w:cstheme="majorHAnsi"/>
          <w:color w:val="0F172A"/>
          <w:sz w:val="36"/>
          <w:szCs w:val="36"/>
        </w:rPr>
        <w:t xml:space="preserve">Fariyadi ki layee </w:t>
      </w:r>
      <w:proofErr w:type="gramStart"/>
      <w:r w:rsidRPr="00ED663D">
        <w:rPr>
          <w:rFonts w:asciiTheme="majorHAnsi" w:hAnsiTheme="majorHAnsi" w:cstheme="majorHAnsi"/>
          <w:color w:val="0F172A"/>
          <w:sz w:val="36"/>
          <w:szCs w:val="36"/>
        </w:rPr>
        <w:t>hui</w:t>
      </w:r>
      <w:proofErr w:type="gramEnd"/>
      <w:r w:rsidRPr="00ED663D">
        <w:rPr>
          <w:rFonts w:asciiTheme="majorHAnsi" w:hAnsiTheme="majorHAnsi" w:cstheme="majorHAnsi"/>
          <w:color w:val="0F172A"/>
          <w:sz w:val="36"/>
          <w:szCs w:val="36"/>
        </w:rPr>
        <w:t xml:space="preserve"> written complaint (hath se likha kacha parcha ya typed application) ki photo/image ya PDF hum seedhe upload kar det</w:t>
      </w:r>
      <w:r w:rsidRPr="00ED663D">
        <w:rPr>
          <w:rFonts w:asciiTheme="majorHAnsi" w:hAnsiTheme="majorHAnsi" w:cstheme="majorHAnsi"/>
          <w:color w:val="0F172A"/>
          <w:sz w:val="36"/>
          <w:szCs w:val="36"/>
        </w:rPr>
        <w:t xml:space="preserve">e hai. Sath hi agar koi photo, video, audio recording ya bank statement hai to </w:t>
      </w:r>
      <w:proofErr w:type="gramStart"/>
      <w:r w:rsidRPr="00ED663D">
        <w:rPr>
          <w:rFonts w:asciiTheme="majorHAnsi" w:hAnsiTheme="majorHAnsi" w:cstheme="majorHAnsi"/>
          <w:color w:val="0F172A"/>
          <w:sz w:val="36"/>
          <w:szCs w:val="36"/>
        </w:rPr>
        <w:t>wo</w:t>
      </w:r>
      <w:proofErr w:type="gramEnd"/>
      <w:r w:rsidRPr="00ED663D">
        <w:rPr>
          <w:rFonts w:asciiTheme="majorHAnsi" w:hAnsiTheme="majorHAnsi" w:cstheme="majorHAnsi"/>
          <w:color w:val="0F172A"/>
          <w:sz w:val="36"/>
          <w:szCs w:val="36"/>
        </w:rPr>
        <w:t xml:space="preserve"> bhi evidence mai attach ho jaati hai.</w:t>
      </w:r>
    </w:p>
    <w:p w:rsidR="0094355B" w:rsidRPr="00ED663D" w:rsidRDefault="00330955">
      <w:pPr>
        <w:spacing w:after="100"/>
        <w:rPr>
          <w:rFonts w:asciiTheme="majorHAnsi" w:hAnsiTheme="majorHAnsi" w:cstheme="majorHAnsi"/>
          <w:sz w:val="36"/>
          <w:szCs w:val="36"/>
        </w:rPr>
      </w:pPr>
      <w:r w:rsidRPr="00ED663D">
        <w:rPr>
          <w:rFonts w:asciiTheme="majorHAnsi" w:hAnsiTheme="majorHAnsi" w:cstheme="majorHAnsi"/>
          <w:color w:val="0F172A"/>
          <w:sz w:val="36"/>
          <w:szCs w:val="36"/>
        </w:rPr>
        <w:t xml:space="preserve">Jaise hi complaint upload hoti hai, Gemini AI model us shikayat ke har ek shabd </w:t>
      </w:r>
      <w:proofErr w:type="gramStart"/>
      <w:r w:rsidRPr="00ED663D">
        <w:rPr>
          <w:rFonts w:asciiTheme="majorHAnsi" w:hAnsiTheme="majorHAnsi" w:cstheme="majorHAnsi"/>
          <w:color w:val="0F172A"/>
          <w:sz w:val="36"/>
          <w:szCs w:val="36"/>
        </w:rPr>
        <w:t>ko</w:t>
      </w:r>
      <w:proofErr w:type="gramEnd"/>
      <w:r w:rsidRPr="00ED663D">
        <w:rPr>
          <w:rFonts w:asciiTheme="majorHAnsi" w:hAnsiTheme="majorHAnsi" w:cstheme="majorHAnsi"/>
          <w:color w:val="0F172A"/>
          <w:sz w:val="36"/>
          <w:szCs w:val="36"/>
        </w:rPr>
        <w:t xml:space="preserve"> analyse karta hai aur hamare registration form ke sab</w:t>
      </w:r>
      <w:r w:rsidRPr="00ED663D">
        <w:rPr>
          <w:rFonts w:asciiTheme="majorHAnsi" w:hAnsiTheme="majorHAnsi" w:cstheme="majorHAnsi"/>
          <w:color w:val="0F172A"/>
          <w:sz w:val="36"/>
          <w:szCs w:val="36"/>
        </w:rPr>
        <w:t xml:space="preserve">hi columns ko AI-Auto fill kar deta hai. Form mai jaha-jaha AI ne data bhara hai, uske upar 'AI Autofill' ka badge likha </w:t>
      </w:r>
      <w:proofErr w:type="gramStart"/>
      <w:r w:rsidRPr="00ED663D">
        <w:rPr>
          <w:rFonts w:asciiTheme="majorHAnsi" w:hAnsiTheme="majorHAnsi" w:cstheme="majorHAnsi"/>
          <w:color w:val="0F172A"/>
          <w:sz w:val="36"/>
          <w:szCs w:val="36"/>
        </w:rPr>
        <w:t>aa</w:t>
      </w:r>
      <w:proofErr w:type="gramEnd"/>
      <w:r w:rsidRPr="00ED663D">
        <w:rPr>
          <w:rFonts w:asciiTheme="majorHAnsi" w:hAnsiTheme="majorHAnsi" w:cstheme="majorHAnsi"/>
          <w:color w:val="0F172A"/>
          <w:sz w:val="36"/>
          <w:szCs w:val="36"/>
        </w:rPr>
        <w:t xml:space="preserve"> jata hai taaki munshi usse ek nazar mai verify kar sake. Original uploaded document hamare database dockets mai hamesha ke liye safe</w:t>
      </w:r>
      <w:r w:rsidRPr="00ED663D">
        <w:rPr>
          <w:rFonts w:asciiTheme="majorHAnsi" w:hAnsiTheme="majorHAnsi" w:cstheme="majorHAnsi"/>
          <w:color w:val="0F172A"/>
          <w:sz w:val="36"/>
          <w:szCs w:val="36"/>
        </w:rPr>
        <w:t xml:space="preserve"> save rehta hai.</w:t>
      </w:r>
    </w:p>
    <w:p w:rsidR="0094355B" w:rsidRPr="00ED663D" w:rsidRDefault="00330955">
      <w:pPr>
        <w:spacing w:before="200" w:after="80"/>
        <w:rPr>
          <w:rFonts w:asciiTheme="majorHAnsi" w:hAnsiTheme="majorHAnsi" w:cstheme="majorHAnsi"/>
          <w:sz w:val="36"/>
          <w:szCs w:val="36"/>
        </w:rPr>
      </w:pPr>
      <w:r w:rsidRPr="00ED663D">
        <w:rPr>
          <w:rFonts w:asciiTheme="majorHAnsi" w:hAnsiTheme="majorHAnsi" w:cstheme="majorHAnsi"/>
          <w:b/>
          <w:color w:val="0D5E3C"/>
          <w:sz w:val="36"/>
          <w:szCs w:val="36"/>
        </w:rPr>
        <w:lastRenderedPageBreak/>
        <w:t>Form Drafting &amp; Multi-Tier Auto-Save (Crash Protection):</w:t>
      </w:r>
    </w:p>
    <w:p w:rsidR="0094355B" w:rsidRPr="00ED663D" w:rsidRDefault="00330955">
      <w:pPr>
        <w:spacing w:after="100"/>
        <w:rPr>
          <w:rFonts w:asciiTheme="majorHAnsi" w:hAnsiTheme="majorHAnsi" w:cstheme="majorHAnsi"/>
          <w:sz w:val="36"/>
          <w:szCs w:val="36"/>
        </w:rPr>
      </w:pPr>
      <w:r w:rsidRPr="00ED663D">
        <w:rPr>
          <w:rFonts w:asciiTheme="majorHAnsi" w:hAnsiTheme="majorHAnsi" w:cstheme="majorHAnsi"/>
          <w:color w:val="0F172A"/>
          <w:sz w:val="36"/>
          <w:szCs w:val="36"/>
        </w:rPr>
        <w:t xml:space="preserve">Form bharte waqt agar achanak light chali jaye, browser crash ho jaye ya munshi galti se tab band kar de, to mehnat bekar nahi jati. </w:t>
      </w:r>
      <w:proofErr w:type="gramStart"/>
      <w:r w:rsidRPr="00ED663D">
        <w:rPr>
          <w:rFonts w:asciiTheme="majorHAnsi" w:hAnsiTheme="majorHAnsi" w:cstheme="majorHAnsi"/>
          <w:color w:val="0F172A"/>
          <w:sz w:val="36"/>
          <w:szCs w:val="36"/>
        </w:rPr>
        <w:t>System mai multi-tier auto-save engine laga hai (</w:t>
      </w:r>
      <w:r w:rsidRPr="00ED663D">
        <w:rPr>
          <w:rFonts w:asciiTheme="majorHAnsi" w:hAnsiTheme="majorHAnsi" w:cstheme="majorHAnsi"/>
          <w:color w:val="0F172A"/>
          <w:sz w:val="36"/>
          <w:szCs w:val="36"/>
        </w:rPr>
        <w:t>Active Draft, Backup Draft, aur Manual Draft).</w:t>
      </w:r>
      <w:proofErr w:type="gramEnd"/>
      <w:r w:rsidRPr="00ED663D">
        <w:rPr>
          <w:rFonts w:asciiTheme="majorHAnsi" w:hAnsiTheme="majorHAnsi" w:cstheme="majorHAnsi"/>
          <w:color w:val="0F172A"/>
          <w:sz w:val="36"/>
          <w:szCs w:val="36"/>
        </w:rPr>
        <w:t xml:space="preserve"> Jaise hi munshi dobara form kholta hai, screen par turant yellow alert box aata hai: 'Saved draft found! Restore previous draft?' aur 1 click mai pura bhara hua data wapas screen par </w:t>
      </w:r>
      <w:proofErr w:type="gramStart"/>
      <w:r w:rsidRPr="00ED663D">
        <w:rPr>
          <w:rFonts w:asciiTheme="majorHAnsi" w:hAnsiTheme="majorHAnsi" w:cstheme="majorHAnsi"/>
          <w:color w:val="0F172A"/>
          <w:sz w:val="36"/>
          <w:szCs w:val="36"/>
        </w:rPr>
        <w:t>aa</w:t>
      </w:r>
      <w:proofErr w:type="gramEnd"/>
      <w:r w:rsidRPr="00ED663D">
        <w:rPr>
          <w:rFonts w:asciiTheme="majorHAnsi" w:hAnsiTheme="majorHAnsi" w:cstheme="majorHAnsi"/>
          <w:color w:val="0F172A"/>
          <w:sz w:val="36"/>
          <w:szCs w:val="36"/>
        </w:rPr>
        <w:t xml:space="preserve"> jata hai.</w:t>
      </w:r>
    </w:p>
    <w:p w:rsidR="0094355B" w:rsidRPr="00ED663D" w:rsidRDefault="00330955">
      <w:pPr>
        <w:spacing w:before="200" w:after="80"/>
        <w:rPr>
          <w:rFonts w:asciiTheme="majorHAnsi" w:hAnsiTheme="majorHAnsi" w:cstheme="majorHAnsi"/>
          <w:sz w:val="36"/>
          <w:szCs w:val="36"/>
        </w:rPr>
      </w:pPr>
      <w:r w:rsidRPr="00ED663D">
        <w:rPr>
          <w:rFonts w:asciiTheme="majorHAnsi" w:hAnsiTheme="majorHAnsi" w:cstheme="majorHAnsi"/>
          <w:b/>
          <w:color w:val="0D5E3C"/>
          <w:sz w:val="36"/>
          <w:szCs w:val="36"/>
        </w:rPr>
        <w:t xml:space="preserve">Registration </w:t>
      </w:r>
      <w:r w:rsidRPr="00ED663D">
        <w:rPr>
          <w:rFonts w:asciiTheme="majorHAnsi" w:hAnsiTheme="majorHAnsi" w:cstheme="majorHAnsi"/>
          <w:b/>
          <w:color w:val="0D5E3C"/>
          <w:sz w:val="36"/>
          <w:szCs w:val="36"/>
        </w:rPr>
        <w:t>Form mai bhare jaane wale fields:</w:t>
      </w:r>
    </w:p>
    <w:p w:rsidR="0094355B" w:rsidRPr="00ED663D" w:rsidRDefault="00330955">
      <w:pPr>
        <w:pStyle w:val="ListBullet"/>
        <w:spacing w:after="60"/>
        <w:rPr>
          <w:rFonts w:asciiTheme="majorHAnsi" w:hAnsiTheme="majorHAnsi" w:cstheme="majorHAnsi"/>
          <w:sz w:val="36"/>
          <w:szCs w:val="36"/>
        </w:rPr>
      </w:pPr>
      <w:r w:rsidRPr="00ED663D">
        <w:rPr>
          <w:rFonts w:asciiTheme="majorHAnsi" w:hAnsiTheme="majorHAnsi" w:cstheme="majorHAnsi"/>
          <w:b/>
          <w:color w:val="0F172A"/>
          <w:sz w:val="36"/>
          <w:szCs w:val="36"/>
        </w:rPr>
        <w:t xml:space="preserve">1) </w:t>
      </w:r>
      <w:r w:rsidRPr="00ED663D">
        <w:rPr>
          <w:rFonts w:asciiTheme="majorHAnsi" w:hAnsiTheme="majorHAnsi" w:cstheme="majorHAnsi"/>
          <w:color w:val="0F172A"/>
          <w:sz w:val="36"/>
          <w:szCs w:val="36"/>
        </w:rPr>
        <w:t xml:space="preserve"> Source Channel (Dropdown): Walk-in Station, CM Window Haryana, Citizen Portal (Harpath), Emergency 112, ya SP Office Reference.</w:t>
      </w:r>
    </w:p>
    <w:p w:rsidR="0094355B" w:rsidRPr="00ED663D" w:rsidRDefault="00330955">
      <w:pPr>
        <w:pStyle w:val="ListBullet"/>
        <w:spacing w:after="60"/>
        <w:rPr>
          <w:rFonts w:asciiTheme="majorHAnsi" w:hAnsiTheme="majorHAnsi" w:cstheme="majorHAnsi"/>
          <w:sz w:val="36"/>
          <w:szCs w:val="36"/>
        </w:rPr>
      </w:pPr>
      <w:r w:rsidRPr="00ED663D">
        <w:rPr>
          <w:rFonts w:asciiTheme="majorHAnsi" w:hAnsiTheme="majorHAnsi" w:cstheme="majorHAnsi"/>
          <w:b/>
          <w:color w:val="0F172A"/>
          <w:sz w:val="36"/>
          <w:szCs w:val="36"/>
        </w:rPr>
        <w:t xml:space="preserve">2) </w:t>
      </w:r>
      <w:r w:rsidRPr="00ED663D">
        <w:rPr>
          <w:rFonts w:asciiTheme="majorHAnsi" w:hAnsiTheme="majorHAnsi" w:cstheme="majorHAnsi"/>
          <w:color w:val="0F172A"/>
          <w:sz w:val="36"/>
          <w:szCs w:val="36"/>
        </w:rPr>
        <w:t xml:space="preserve"> Priority Level: Routine, Urgent, Critical/Sensitive, ya CM Window VIP. Agar CM Window ya SP Office choose kiya to '5P Number' aur 'Office Reference Number' ka column bhi samne </w:t>
      </w:r>
      <w:proofErr w:type="gramStart"/>
      <w:r w:rsidRPr="00ED663D">
        <w:rPr>
          <w:rFonts w:asciiTheme="majorHAnsi" w:hAnsiTheme="majorHAnsi" w:cstheme="majorHAnsi"/>
          <w:color w:val="0F172A"/>
          <w:sz w:val="36"/>
          <w:szCs w:val="36"/>
        </w:rPr>
        <w:t>aa</w:t>
      </w:r>
      <w:proofErr w:type="gramEnd"/>
      <w:r w:rsidRPr="00ED663D">
        <w:rPr>
          <w:rFonts w:asciiTheme="majorHAnsi" w:hAnsiTheme="majorHAnsi" w:cstheme="majorHAnsi"/>
          <w:color w:val="0F172A"/>
          <w:sz w:val="36"/>
          <w:szCs w:val="36"/>
        </w:rPr>
        <w:t xml:space="preserve"> jata hai.</w:t>
      </w:r>
    </w:p>
    <w:p w:rsidR="0094355B" w:rsidRPr="00ED663D" w:rsidRDefault="00330955">
      <w:pPr>
        <w:pStyle w:val="ListBullet"/>
        <w:spacing w:after="60"/>
        <w:rPr>
          <w:rFonts w:asciiTheme="majorHAnsi" w:hAnsiTheme="majorHAnsi" w:cstheme="majorHAnsi"/>
          <w:sz w:val="36"/>
          <w:szCs w:val="36"/>
        </w:rPr>
      </w:pPr>
      <w:r w:rsidRPr="00ED663D">
        <w:rPr>
          <w:rFonts w:asciiTheme="majorHAnsi" w:hAnsiTheme="majorHAnsi" w:cstheme="majorHAnsi"/>
          <w:b/>
          <w:color w:val="0F172A"/>
          <w:sz w:val="36"/>
          <w:szCs w:val="36"/>
        </w:rPr>
        <w:t xml:space="preserve">3) </w:t>
      </w:r>
      <w:r w:rsidRPr="00ED663D">
        <w:rPr>
          <w:rFonts w:asciiTheme="majorHAnsi" w:hAnsiTheme="majorHAnsi" w:cstheme="majorHAnsi"/>
          <w:color w:val="0F172A"/>
          <w:sz w:val="36"/>
          <w:szCs w:val="36"/>
        </w:rPr>
        <w:t xml:space="preserve"> Complainant details: Name*, Relation dropdown (S/o, D/o, </w:t>
      </w:r>
      <w:proofErr w:type="gramStart"/>
      <w:r w:rsidRPr="00ED663D">
        <w:rPr>
          <w:rFonts w:asciiTheme="majorHAnsi" w:hAnsiTheme="majorHAnsi" w:cstheme="majorHAnsi"/>
          <w:color w:val="0F172A"/>
          <w:sz w:val="36"/>
          <w:szCs w:val="36"/>
        </w:rPr>
        <w:t>W/o</w:t>
      </w:r>
      <w:proofErr w:type="gramEnd"/>
      <w:r w:rsidRPr="00ED663D">
        <w:rPr>
          <w:rFonts w:asciiTheme="majorHAnsi" w:hAnsiTheme="majorHAnsi" w:cstheme="majorHAnsi"/>
          <w:color w:val="0F172A"/>
          <w:sz w:val="36"/>
          <w:szCs w:val="36"/>
        </w:rPr>
        <w:t>) aur Relative Name, Nationality, Gender (Male/Female/Transgender), Mobile Number (10 digits).</w:t>
      </w:r>
    </w:p>
    <w:p w:rsidR="0094355B" w:rsidRPr="00ED663D" w:rsidRDefault="00330955">
      <w:pPr>
        <w:pStyle w:val="ListBullet"/>
        <w:spacing w:after="60"/>
        <w:rPr>
          <w:rFonts w:asciiTheme="majorHAnsi" w:hAnsiTheme="majorHAnsi" w:cstheme="majorHAnsi"/>
          <w:sz w:val="36"/>
          <w:szCs w:val="36"/>
        </w:rPr>
      </w:pPr>
      <w:r w:rsidRPr="00ED663D">
        <w:rPr>
          <w:rFonts w:asciiTheme="majorHAnsi" w:hAnsiTheme="majorHAnsi" w:cstheme="majorHAnsi"/>
          <w:b/>
          <w:color w:val="0F172A"/>
          <w:sz w:val="36"/>
          <w:szCs w:val="36"/>
        </w:rPr>
        <w:t xml:space="preserve">4) </w:t>
      </w:r>
      <w:r w:rsidRPr="00ED663D">
        <w:rPr>
          <w:rFonts w:asciiTheme="majorHAnsi" w:hAnsiTheme="majorHAnsi" w:cstheme="majorHAnsi"/>
          <w:color w:val="0F172A"/>
          <w:sz w:val="36"/>
          <w:szCs w:val="36"/>
        </w:rPr>
        <w:t xml:space="preserve"> Address: Present Address dialog box (House/Gali, Village/City*, District*, State*, Country*). Ek</w:t>
      </w:r>
      <w:r w:rsidRPr="00ED663D">
        <w:rPr>
          <w:rFonts w:asciiTheme="majorHAnsi" w:hAnsiTheme="majorHAnsi" w:cstheme="majorHAnsi"/>
          <w:color w:val="0F172A"/>
          <w:sz w:val="36"/>
          <w:szCs w:val="36"/>
        </w:rPr>
        <w:t xml:space="preserve"> checkbox: 'Is present address same as permanent address?</w:t>
      </w:r>
      <w:proofErr w:type="gramStart"/>
      <w:r w:rsidRPr="00ED663D">
        <w:rPr>
          <w:rFonts w:asciiTheme="majorHAnsi" w:hAnsiTheme="majorHAnsi" w:cstheme="majorHAnsi"/>
          <w:color w:val="0F172A"/>
          <w:sz w:val="36"/>
          <w:szCs w:val="36"/>
        </w:rPr>
        <w:t>'.</w:t>
      </w:r>
      <w:proofErr w:type="gramEnd"/>
      <w:r w:rsidRPr="00ED663D">
        <w:rPr>
          <w:rFonts w:asciiTheme="majorHAnsi" w:hAnsiTheme="majorHAnsi" w:cstheme="majorHAnsi"/>
          <w:color w:val="0F172A"/>
          <w:sz w:val="36"/>
          <w:szCs w:val="36"/>
        </w:rPr>
        <w:t xml:space="preserve"> Agar YES par click kiya to Permanent address khud-ba-khud auto-fill ho jata hai.</w:t>
      </w:r>
    </w:p>
    <w:p w:rsidR="0094355B" w:rsidRPr="00ED663D" w:rsidRDefault="00330955">
      <w:pPr>
        <w:pStyle w:val="ListBullet"/>
        <w:spacing w:after="60"/>
        <w:rPr>
          <w:rFonts w:asciiTheme="majorHAnsi" w:hAnsiTheme="majorHAnsi" w:cstheme="majorHAnsi"/>
          <w:sz w:val="36"/>
          <w:szCs w:val="36"/>
        </w:rPr>
      </w:pPr>
      <w:r w:rsidRPr="00ED663D">
        <w:rPr>
          <w:rFonts w:asciiTheme="majorHAnsi" w:hAnsiTheme="majorHAnsi" w:cstheme="majorHAnsi"/>
          <w:b/>
          <w:color w:val="0F172A"/>
          <w:sz w:val="36"/>
          <w:szCs w:val="36"/>
        </w:rPr>
        <w:t xml:space="preserve">5) </w:t>
      </w:r>
      <w:r w:rsidRPr="00ED663D">
        <w:rPr>
          <w:rFonts w:asciiTheme="majorHAnsi" w:hAnsiTheme="majorHAnsi" w:cstheme="majorHAnsi"/>
          <w:color w:val="0F172A"/>
          <w:sz w:val="36"/>
          <w:szCs w:val="36"/>
        </w:rPr>
        <w:t xml:space="preserve"> Accused details: Ek seedha question: 'Do you know accused details? (Yes / No)'. Agar YES, to hum accused ka nam</w:t>
      </w:r>
      <w:r w:rsidRPr="00ED663D">
        <w:rPr>
          <w:rFonts w:asciiTheme="majorHAnsi" w:hAnsiTheme="majorHAnsi" w:cstheme="majorHAnsi"/>
          <w:color w:val="0F172A"/>
          <w:sz w:val="36"/>
          <w:szCs w:val="36"/>
        </w:rPr>
        <w:t xml:space="preserve">e, </w:t>
      </w:r>
      <w:r w:rsidRPr="00ED663D">
        <w:rPr>
          <w:rFonts w:asciiTheme="majorHAnsi" w:hAnsiTheme="majorHAnsi" w:cstheme="majorHAnsi"/>
          <w:color w:val="0F172A"/>
          <w:sz w:val="36"/>
          <w:szCs w:val="36"/>
        </w:rPr>
        <w:lastRenderedPageBreak/>
        <w:t>address aur mobile number bhar kar save kar sakte hai. Agar NO, to system usse Unknown mark kar deta hai.</w:t>
      </w:r>
    </w:p>
    <w:p w:rsidR="0094355B" w:rsidRPr="00ED663D" w:rsidRDefault="00330955">
      <w:pPr>
        <w:pStyle w:val="ListBullet"/>
        <w:spacing w:after="60"/>
        <w:rPr>
          <w:rFonts w:asciiTheme="majorHAnsi" w:hAnsiTheme="majorHAnsi" w:cstheme="majorHAnsi"/>
          <w:sz w:val="36"/>
          <w:szCs w:val="36"/>
        </w:rPr>
      </w:pPr>
      <w:r w:rsidRPr="00ED663D">
        <w:rPr>
          <w:rFonts w:asciiTheme="majorHAnsi" w:hAnsiTheme="majorHAnsi" w:cstheme="majorHAnsi"/>
          <w:b/>
          <w:color w:val="0F172A"/>
          <w:sz w:val="36"/>
          <w:szCs w:val="36"/>
        </w:rPr>
        <w:t xml:space="preserve">6) </w:t>
      </w:r>
      <w:r w:rsidRPr="00ED663D">
        <w:rPr>
          <w:rFonts w:asciiTheme="majorHAnsi" w:hAnsiTheme="majorHAnsi" w:cstheme="majorHAnsi"/>
          <w:color w:val="0F172A"/>
          <w:sz w:val="36"/>
          <w:szCs w:val="36"/>
        </w:rPr>
        <w:t xml:space="preserve"> Incident details: Place of incident (ghatna sthal ka pura pata), 'Is date/time of incident known? (Yes/No)' - agar yes to date &amp; time selector,</w:t>
      </w:r>
      <w:r w:rsidRPr="00ED663D">
        <w:rPr>
          <w:rFonts w:asciiTheme="majorHAnsi" w:hAnsiTheme="majorHAnsi" w:cstheme="majorHAnsi"/>
          <w:color w:val="0F172A"/>
          <w:sz w:val="36"/>
          <w:szCs w:val="36"/>
        </w:rPr>
        <w:t xml:space="preserve"> Class of incident (Other IPC/BNS crimes, property dispute, cyber fraud etc.), Upload evidence (image, pdf, audio, video).</w:t>
      </w:r>
    </w:p>
    <w:p w:rsidR="0094355B" w:rsidRPr="00ED663D" w:rsidRDefault="00330955">
      <w:pPr>
        <w:pStyle w:val="ListBullet"/>
        <w:spacing w:after="60"/>
        <w:rPr>
          <w:rFonts w:asciiTheme="majorHAnsi" w:hAnsiTheme="majorHAnsi" w:cstheme="majorHAnsi"/>
          <w:sz w:val="36"/>
          <w:szCs w:val="36"/>
        </w:rPr>
      </w:pPr>
      <w:r w:rsidRPr="00ED663D">
        <w:rPr>
          <w:rFonts w:asciiTheme="majorHAnsi" w:hAnsiTheme="majorHAnsi" w:cstheme="majorHAnsi"/>
          <w:b/>
          <w:color w:val="0F172A"/>
          <w:sz w:val="36"/>
          <w:szCs w:val="36"/>
        </w:rPr>
        <w:t xml:space="preserve">7) </w:t>
      </w:r>
      <w:r w:rsidRPr="00ED663D">
        <w:rPr>
          <w:rFonts w:asciiTheme="majorHAnsi" w:hAnsiTheme="majorHAnsi" w:cstheme="majorHAnsi"/>
          <w:color w:val="0F172A"/>
          <w:sz w:val="36"/>
          <w:szCs w:val="36"/>
        </w:rPr>
        <w:t xml:space="preserve"> Complaint details: Subject (Vishy - jaise 'Marpeet v jaan se marne ki dhamki bare'), Mode of receipt (dropdown: by speed post, by</w:t>
      </w:r>
      <w:r w:rsidRPr="00ED663D">
        <w:rPr>
          <w:rFonts w:asciiTheme="majorHAnsi" w:hAnsiTheme="majorHAnsi" w:cstheme="majorHAnsi"/>
          <w:color w:val="0F172A"/>
          <w:sz w:val="36"/>
          <w:szCs w:val="36"/>
        </w:rPr>
        <w:t xml:space="preserve"> hand), Description (isme puri complaint ki details likhenge jaise ki 'Sewa mai srimaan ji nivedan yh hai ki...'), Type of complaint (Fresh complaint), Type of complainant (Private person / Public servant), Complainant purpose (Preliminary enquiry BNSS 173</w:t>
      </w:r>
      <w:r w:rsidRPr="00ED663D">
        <w:rPr>
          <w:rFonts w:asciiTheme="majorHAnsi" w:hAnsiTheme="majorHAnsi" w:cstheme="majorHAnsi"/>
          <w:color w:val="0F172A"/>
          <w:sz w:val="36"/>
          <w:szCs w:val="36"/>
        </w:rPr>
        <w:t xml:space="preserve"> / </w:t>
      </w:r>
      <w:proofErr w:type="gramStart"/>
      <w:r w:rsidRPr="00ED663D">
        <w:rPr>
          <w:rFonts w:asciiTheme="majorHAnsi" w:hAnsiTheme="majorHAnsi" w:cstheme="majorHAnsi"/>
          <w:color w:val="0F172A"/>
          <w:sz w:val="36"/>
          <w:szCs w:val="36"/>
        </w:rPr>
        <w:t>For</w:t>
      </w:r>
      <w:proofErr w:type="gramEnd"/>
      <w:r w:rsidRPr="00ED663D">
        <w:rPr>
          <w:rFonts w:asciiTheme="majorHAnsi" w:hAnsiTheme="majorHAnsi" w:cstheme="majorHAnsi"/>
          <w:color w:val="0F172A"/>
          <w:sz w:val="36"/>
          <w:szCs w:val="36"/>
        </w:rPr>
        <w:t xml:space="preserve"> information).</w:t>
      </w:r>
    </w:p>
    <w:p w:rsidR="0094355B" w:rsidRPr="00ED663D" w:rsidRDefault="00330955">
      <w:pPr>
        <w:pStyle w:val="ListBullet"/>
        <w:spacing w:after="60"/>
        <w:rPr>
          <w:rFonts w:asciiTheme="majorHAnsi" w:hAnsiTheme="majorHAnsi" w:cstheme="majorHAnsi"/>
          <w:sz w:val="36"/>
          <w:szCs w:val="36"/>
        </w:rPr>
      </w:pPr>
      <w:r w:rsidRPr="00ED663D">
        <w:rPr>
          <w:rFonts w:asciiTheme="majorHAnsi" w:hAnsiTheme="majorHAnsi" w:cstheme="majorHAnsi"/>
          <w:b/>
          <w:color w:val="0F172A"/>
          <w:sz w:val="36"/>
          <w:szCs w:val="36"/>
        </w:rPr>
        <w:t xml:space="preserve">8) </w:t>
      </w:r>
      <w:r w:rsidRPr="00ED663D">
        <w:rPr>
          <w:rFonts w:asciiTheme="majorHAnsi" w:hAnsiTheme="majorHAnsi" w:cstheme="majorHAnsi"/>
          <w:color w:val="0F172A"/>
          <w:sz w:val="36"/>
          <w:szCs w:val="36"/>
        </w:rPr>
        <w:t xml:space="preserve"> Check Repeat &amp; Cross Complaint Button: Final register karne se pehle munshi screen par bane 'Check Repeat and Cross Complaint' button par click karta hai. System turant purani history se name, number, address aur incident matching </w:t>
      </w:r>
      <w:r w:rsidRPr="00ED663D">
        <w:rPr>
          <w:rFonts w:asciiTheme="majorHAnsi" w:hAnsiTheme="majorHAnsi" w:cstheme="majorHAnsi"/>
          <w:color w:val="0F172A"/>
          <w:sz w:val="36"/>
          <w:szCs w:val="36"/>
        </w:rPr>
        <w:t>karke alert de deta hai ki 'Kya is aadmi ne pehle bhi 4 darj karwa rakhi hai?' ya 'Kya is ghatna par dusre paksh ki cross-complaint pehle se aayi hui hai?'</w:t>
      </w:r>
    </w:p>
    <w:p w:rsidR="0094355B" w:rsidRPr="00ED663D" w:rsidRDefault="00330955">
      <w:pPr>
        <w:spacing w:before="280" w:after="120"/>
        <w:rPr>
          <w:rFonts w:asciiTheme="majorHAnsi" w:hAnsiTheme="majorHAnsi" w:cstheme="majorHAnsi"/>
          <w:sz w:val="36"/>
          <w:szCs w:val="36"/>
        </w:rPr>
      </w:pPr>
      <w:r w:rsidRPr="00ED663D">
        <w:rPr>
          <w:rFonts w:asciiTheme="majorHAnsi" w:hAnsiTheme="majorHAnsi" w:cstheme="majorHAnsi"/>
          <w:b/>
          <w:color w:val="102A4D"/>
          <w:sz w:val="36"/>
          <w:szCs w:val="36"/>
        </w:rPr>
        <w:t>4. Pre-Registration A4 Verification Modal (Kacha Parche Ki Tasdik)</w:t>
      </w:r>
    </w:p>
    <w:p w:rsidR="0094355B" w:rsidRPr="00ED663D" w:rsidRDefault="00330955">
      <w:pPr>
        <w:spacing w:after="100"/>
        <w:rPr>
          <w:rFonts w:asciiTheme="majorHAnsi" w:hAnsiTheme="majorHAnsi" w:cstheme="majorHAnsi"/>
          <w:sz w:val="36"/>
          <w:szCs w:val="36"/>
        </w:rPr>
      </w:pPr>
      <w:r w:rsidRPr="00ED663D">
        <w:rPr>
          <w:rFonts w:asciiTheme="majorHAnsi" w:hAnsiTheme="majorHAnsi" w:cstheme="majorHAnsi"/>
          <w:color w:val="0F172A"/>
          <w:sz w:val="36"/>
          <w:szCs w:val="36"/>
        </w:rPr>
        <w:t>Final submit dabane par seedha re</w:t>
      </w:r>
      <w:r w:rsidRPr="00ED663D">
        <w:rPr>
          <w:rFonts w:asciiTheme="majorHAnsi" w:hAnsiTheme="majorHAnsi" w:cstheme="majorHAnsi"/>
          <w:color w:val="0F172A"/>
          <w:sz w:val="36"/>
          <w:szCs w:val="36"/>
        </w:rPr>
        <w:t xml:space="preserve">cord create nahi hota. Pehle screen par 'ComplaintVerificationModal' khulta hai. </w:t>
      </w:r>
      <w:proofErr w:type="gramStart"/>
      <w:r w:rsidRPr="00ED663D">
        <w:rPr>
          <w:rFonts w:asciiTheme="majorHAnsi" w:hAnsiTheme="majorHAnsi" w:cstheme="majorHAnsi"/>
          <w:color w:val="0F172A"/>
          <w:sz w:val="36"/>
          <w:szCs w:val="36"/>
        </w:rPr>
        <w:t>Ye Haryana Police ki official court-format wali A4 size sheet hoti hai.</w:t>
      </w:r>
      <w:proofErr w:type="gramEnd"/>
      <w:r w:rsidRPr="00ED663D">
        <w:rPr>
          <w:rFonts w:asciiTheme="majorHAnsi" w:hAnsiTheme="majorHAnsi" w:cstheme="majorHAnsi"/>
          <w:color w:val="0F172A"/>
          <w:sz w:val="36"/>
          <w:szCs w:val="36"/>
        </w:rPr>
        <w:t xml:space="preserve"> </w:t>
      </w:r>
      <w:proofErr w:type="gramStart"/>
      <w:r w:rsidRPr="00ED663D">
        <w:rPr>
          <w:rFonts w:asciiTheme="majorHAnsi" w:hAnsiTheme="majorHAnsi" w:cstheme="majorHAnsi"/>
          <w:color w:val="0F172A"/>
          <w:sz w:val="36"/>
          <w:szCs w:val="36"/>
        </w:rPr>
        <w:t xml:space="preserve">Isme </w:t>
      </w:r>
      <w:r w:rsidRPr="00ED663D">
        <w:rPr>
          <w:rFonts w:asciiTheme="majorHAnsi" w:hAnsiTheme="majorHAnsi" w:cstheme="majorHAnsi"/>
          <w:color w:val="0F172A"/>
          <w:sz w:val="36"/>
          <w:szCs w:val="36"/>
        </w:rPr>
        <w:lastRenderedPageBreak/>
        <w:t>fariyadi ka naam, pata, ghatna, aaropi aur description bilkul saaf printable preview mai dikhta ha</w:t>
      </w:r>
      <w:r w:rsidRPr="00ED663D">
        <w:rPr>
          <w:rFonts w:asciiTheme="majorHAnsi" w:hAnsiTheme="majorHAnsi" w:cstheme="majorHAnsi"/>
          <w:color w:val="0F172A"/>
          <w:sz w:val="36"/>
          <w:szCs w:val="36"/>
        </w:rPr>
        <w:t>i.</w:t>
      </w:r>
      <w:proofErr w:type="gramEnd"/>
      <w:r w:rsidRPr="00ED663D">
        <w:rPr>
          <w:rFonts w:asciiTheme="majorHAnsi" w:hAnsiTheme="majorHAnsi" w:cstheme="majorHAnsi"/>
          <w:color w:val="0F172A"/>
          <w:sz w:val="36"/>
          <w:szCs w:val="36"/>
        </w:rPr>
        <w:t xml:space="preserve"> Munshi fariyadi ko screen ghumakar dikha sakta hai ya kacha print dekar tasdik karwa sakta hai ki 'Padh le bhai, sab theek hai?</w:t>
      </w:r>
      <w:proofErr w:type="gramStart"/>
      <w:r w:rsidRPr="00ED663D">
        <w:rPr>
          <w:rFonts w:asciiTheme="majorHAnsi" w:hAnsiTheme="majorHAnsi" w:cstheme="majorHAnsi"/>
          <w:color w:val="0F172A"/>
          <w:sz w:val="36"/>
          <w:szCs w:val="36"/>
        </w:rPr>
        <w:t>'.</w:t>
      </w:r>
      <w:proofErr w:type="gramEnd"/>
      <w:r w:rsidRPr="00ED663D">
        <w:rPr>
          <w:rFonts w:asciiTheme="majorHAnsi" w:hAnsiTheme="majorHAnsi" w:cstheme="majorHAnsi"/>
          <w:color w:val="0F172A"/>
          <w:sz w:val="36"/>
          <w:szCs w:val="36"/>
        </w:rPr>
        <w:t xml:space="preserve"> Agar koi spelling ya number galat ho to 'Edit' dabakar theek karo, sab theek ho to 'Confirm &amp; Generate Complaint' dabao.</w:t>
      </w:r>
    </w:p>
    <w:p w:rsidR="0094355B" w:rsidRPr="00ED663D" w:rsidRDefault="00330955">
      <w:pPr>
        <w:spacing w:before="280" w:after="120"/>
        <w:rPr>
          <w:rFonts w:asciiTheme="majorHAnsi" w:hAnsiTheme="majorHAnsi" w:cstheme="majorHAnsi"/>
          <w:sz w:val="36"/>
          <w:szCs w:val="36"/>
        </w:rPr>
      </w:pPr>
      <w:r w:rsidRPr="00ED663D">
        <w:rPr>
          <w:rFonts w:asciiTheme="majorHAnsi" w:hAnsiTheme="majorHAnsi" w:cstheme="majorHAnsi"/>
          <w:b/>
          <w:color w:val="102A4D"/>
          <w:sz w:val="36"/>
          <w:szCs w:val="36"/>
        </w:rPr>
        <w:t>5.</w:t>
      </w:r>
      <w:r w:rsidRPr="00ED663D">
        <w:rPr>
          <w:rFonts w:asciiTheme="majorHAnsi" w:hAnsiTheme="majorHAnsi" w:cstheme="majorHAnsi"/>
          <w:b/>
          <w:color w:val="102A4D"/>
          <w:sz w:val="36"/>
          <w:szCs w:val="36"/>
        </w:rPr>
        <w:t xml:space="preserve"> Unique Complaint Number &amp; Automatic Acknowledgement Receipt</w:t>
      </w:r>
    </w:p>
    <w:p w:rsidR="0094355B" w:rsidRPr="00ED663D" w:rsidRDefault="00330955">
      <w:pPr>
        <w:spacing w:after="100"/>
        <w:rPr>
          <w:rFonts w:asciiTheme="majorHAnsi" w:hAnsiTheme="majorHAnsi" w:cstheme="majorHAnsi"/>
          <w:sz w:val="36"/>
          <w:szCs w:val="36"/>
        </w:rPr>
      </w:pPr>
      <w:r w:rsidRPr="00ED663D">
        <w:rPr>
          <w:rFonts w:asciiTheme="majorHAnsi" w:hAnsiTheme="majorHAnsi" w:cstheme="majorHAnsi"/>
          <w:color w:val="0F172A"/>
          <w:sz w:val="36"/>
          <w:szCs w:val="36"/>
        </w:rPr>
        <w:t xml:space="preserve">Shikayat darj hote hi system usse ek standard unique number allott karta hai, jaise: HAR-KKR-2026-CMP-7767. Aur turant automatic acknowledgement receipt nikal aati hai jise print karke fariyadi </w:t>
      </w:r>
      <w:proofErr w:type="gramStart"/>
      <w:r w:rsidRPr="00ED663D">
        <w:rPr>
          <w:rFonts w:asciiTheme="majorHAnsi" w:hAnsiTheme="majorHAnsi" w:cstheme="majorHAnsi"/>
          <w:color w:val="0F172A"/>
          <w:sz w:val="36"/>
          <w:szCs w:val="36"/>
        </w:rPr>
        <w:t>k</w:t>
      </w:r>
      <w:r w:rsidRPr="00ED663D">
        <w:rPr>
          <w:rFonts w:asciiTheme="majorHAnsi" w:hAnsiTheme="majorHAnsi" w:cstheme="majorHAnsi"/>
          <w:color w:val="0F172A"/>
          <w:sz w:val="36"/>
          <w:szCs w:val="36"/>
        </w:rPr>
        <w:t>o</w:t>
      </w:r>
      <w:proofErr w:type="gramEnd"/>
      <w:r w:rsidRPr="00ED663D">
        <w:rPr>
          <w:rFonts w:asciiTheme="majorHAnsi" w:hAnsiTheme="majorHAnsi" w:cstheme="majorHAnsi"/>
          <w:color w:val="0F172A"/>
          <w:sz w:val="36"/>
          <w:szCs w:val="36"/>
        </w:rPr>
        <w:t xml:space="preserve"> de diya jata hai:</w:t>
      </w:r>
    </w:p>
    <w:tbl>
      <w:tblPr>
        <w:tblW w:w="0" w:type="auto"/>
        <w:jc w:val="center"/>
        <w:tblLook w:val="04A0"/>
      </w:tblPr>
      <w:tblGrid>
        <w:gridCol w:w="9864"/>
      </w:tblGrid>
      <w:tr w:rsidR="0094355B" w:rsidRPr="00ED663D">
        <w:trPr>
          <w:jc w:val="center"/>
        </w:trPr>
        <w:tc>
          <w:tcPr>
            <w:tcW w:w="9648" w:type="dxa"/>
            <w:tcBorders>
              <w:top w:val="single" w:sz="6" w:space="0" w:color="94A3B8"/>
              <w:left w:val="single" w:sz="6" w:space="0" w:color="94A3B8"/>
              <w:bottom w:val="single" w:sz="6" w:space="0" w:color="94A3B8"/>
              <w:right w:val="single" w:sz="6" w:space="0" w:color="94A3B8"/>
            </w:tcBorders>
            <w:shd w:val="clear" w:color="auto" w:fill="F8FAFC"/>
          </w:tcPr>
          <w:p w:rsidR="0094355B" w:rsidRPr="00ED663D" w:rsidRDefault="00330955">
            <w:pPr>
              <w:spacing w:after="40" w:line="264" w:lineRule="auto"/>
              <w:rPr>
                <w:rFonts w:asciiTheme="majorHAnsi" w:hAnsiTheme="majorHAnsi" w:cstheme="majorHAnsi"/>
                <w:sz w:val="36"/>
                <w:szCs w:val="36"/>
              </w:rPr>
            </w:pPr>
            <w:r w:rsidRPr="00ED663D">
              <w:rPr>
                <w:rFonts w:asciiTheme="majorHAnsi" w:hAnsiTheme="majorHAnsi" w:cstheme="majorHAnsi"/>
                <w:b/>
                <w:color w:val="0F172A"/>
                <w:sz w:val="36"/>
                <w:szCs w:val="36"/>
              </w:rPr>
              <w:t>========================================================================</w:t>
            </w:r>
          </w:p>
          <w:p w:rsidR="0094355B" w:rsidRPr="00ED663D" w:rsidRDefault="00330955">
            <w:pPr>
              <w:spacing w:after="40" w:line="264" w:lineRule="auto"/>
              <w:rPr>
                <w:rFonts w:asciiTheme="majorHAnsi" w:hAnsiTheme="majorHAnsi" w:cstheme="majorHAnsi"/>
                <w:sz w:val="36"/>
                <w:szCs w:val="36"/>
              </w:rPr>
            </w:pPr>
            <w:r w:rsidRPr="00ED663D">
              <w:rPr>
                <w:rFonts w:asciiTheme="majorHAnsi" w:hAnsiTheme="majorHAnsi" w:cstheme="majorHAnsi"/>
                <w:b/>
                <w:color w:val="0F172A"/>
                <w:sz w:val="36"/>
                <w:szCs w:val="36"/>
              </w:rPr>
              <w:t xml:space="preserve">           HARYANA POLICE - COMPLAINT ACKNOWLEDGEMENT RECEIPT</w:t>
            </w:r>
          </w:p>
          <w:p w:rsidR="0094355B" w:rsidRPr="00ED663D" w:rsidRDefault="00330955">
            <w:pPr>
              <w:spacing w:after="40" w:line="264" w:lineRule="auto"/>
              <w:rPr>
                <w:rFonts w:asciiTheme="majorHAnsi" w:hAnsiTheme="majorHAnsi" w:cstheme="majorHAnsi"/>
                <w:sz w:val="36"/>
                <w:szCs w:val="36"/>
              </w:rPr>
            </w:pPr>
            <w:r w:rsidRPr="00ED663D">
              <w:rPr>
                <w:rFonts w:asciiTheme="majorHAnsi" w:hAnsiTheme="majorHAnsi" w:cstheme="majorHAnsi"/>
                <w:b/>
                <w:color w:val="0F172A"/>
                <w:sz w:val="36"/>
                <w:szCs w:val="36"/>
              </w:rPr>
              <w:t>========================================================================</w:t>
            </w:r>
          </w:p>
          <w:p w:rsidR="0094355B" w:rsidRPr="00ED663D" w:rsidRDefault="00330955">
            <w:pPr>
              <w:spacing w:after="40" w:line="264" w:lineRule="auto"/>
              <w:rPr>
                <w:rFonts w:asciiTheme="majorHAnsi" w:hAnsiTheme="majorHAnsi" w:cstheme="majorHAnsi"/>
                <w:sz w:val="36"/>
                <w:szCs w:val="36"/>
              </w:rPr>
            </w:pPr>
            <w:r w:rsidRPr="00ED663D">
              <w:rPr>
                <w:rFonts w:asciiTheme="majorHAnsi" w:hAnsiTheme="majorHAnsi" w:cstheme="majorHAnsi"/>
                <w:color w:val="0F172A"/>
                <w:sz w:val="36"/>
                <w:szCs w:val="36"/>
              </w:rPr>
              <w:t>Acknowledgement No: HAR-KKR-</w:t>
            </w:r>
            <w:r w:rsidRPr="00ED663D">
              <w:rPr>
                <w:rFonts w:asciiTheme="majorHAnsi" w:hAnsiTheme="majorHAnsi" w:cstheme="majorHAnsi"/>
                <w:color w:val="0F172A"/>
                <w:sz w:val="36"/>
                <w:szCs w:val="36"/>
              </w:rPr>
              <w:t>2026-CMP-7767        Date &amp; Time: 31/10/2026 14:15</w:t>
            </w:r>
          </w:p>
          <w:p w:rsidR="0094355B" w:rsidRPr="00ED663D" w:rsidRDefault="00330955">
            <w:pPr>
              <w:spacing w:after="40" w:line="264" w:lineRule="auto"/>
              <w:rPr>
                <w:rFonts w:asciiTheme="majorHAnsi" w:hAnsiTheme="majorHAnsi" w:cstheme="majorHAnsi"/>
                <w:sz w:val="36"/>
                <w:szCs w:val="36"/>
              </w:rPr>
            </w:pPr>
            <w:r w:rsidRPr="00ED663D">
              <w:rPr>
                <w:rFonts w:asciiTheme="majorHAnsi" w:hAnsiTheme="majorHAnsi" w:cstheme="majorHAnsi"/>
                <w:color w:val="0F172A"/>
                <w:sz w:val="36"/>
                <w:szCs w:val="36"/>
              </w:rPr>
              <w:t>Police Station: City Thanesar, Kurukshetra</w:t>
            </w:r>
          </w:p>
          <w:p w:rsidR="0094355B" w:rsidRPr="00ED663D" w:rsidRDefault="0094355B">
            <w:pPr>
              <w:spacing w:after="40" w:line="264" w:lineRule="auto"/>
              <w:rPr>
                <w:rFonts w:asciiTheme="majorHAnsi" w:hAnsiTheme="majorHAnsi" w:cstheme="majorHAnsi"/>
                <w:sz w:val="36"/>
                <w:szCs w:val="36"/>
              </w:rPr>
            </w:pPr>
          </w:p>
          <w:p w:rsidR="0094355B" w:rsidRPr="00ED663D" w:rsidRDefault="00330955">
            <w:pPr>
              <w:spacing w:after="40" w:line="264" w:lineRule="auto"/>
              <w:rPr>
                <w:rFonts w:asciiTheme="majorHAnsi" w:hAnsiTheme="majorHAnsi" w:cstheme="majorHAnsi"/>
                <w:sz w:val="36"/>
                <w:szCs w:val="36"/>
              </w:rPr>
            </w:pPr>
            <w:r w:rsidRPr="00ED663D">
              <w:rPr>
                <w:rFonts w:asciiTheme="majorHAnsi" w:hAnsiTheme="majorHAnsi" w:cstheme="majorHAnsi"/>
                <w:color w:val="0F172A"/>
                <w:sz w:val="36"/>
                <w:szCs w:val="36"/>
              </w:rPr>
              <w:t>Complainant Name: Ramesh Kumar s/o Sh. Ramphal</w:t>
            </w:r>
          </w:p>
          <w:p w:rsidR="0094355B" w:rsidRPr="00ED663D" w:rsidRDefault="00330955">
            <w:pPr>
              <w:spacing w:after="40" w:line="264" w:lineRule="auto"/>
              <w:rPr>
                <w:rFonts w:asciiTheme="majorHAnsi" w:hAnsiTheme="majorHAnsi" w:cstheme="majorHAnsi"/>
                <w:sz w:val="36"/>
                <w:szCs w:val="36"/>
              </w:rPr>
            </w:pPr>
            <w:r w:rsidRPr="00ED663D">
              <w:rPr>
                <w:rFonts w:asciiTheme="majorHAnsi" w:hAnsiTheme="majorHAnsi" w:cstheme="majorHAnsi"/>
                <w:color w:val="0F172A"/>
                <w:sz w:val="36"/>
                <w:szCs w:val="36"/>
              </w:rPr>
              <w:t>Address: H.No 142, Sector-7, Kurukshetra</w:t>
            </w:r>
          </w:p>
          <w:p w:rsidR="0094355B" w:rsidRPr="00ED663D" w:rsidRDefault="00330955">
            <w:pPr>
              <w:spacing w:after="40" w:line="264" w:lineRule="auto"/>
              <w:rPr>
                <w:rFonts w:asciiTheme="majorHAnsi" w:hAnsiTheme="majorHAnsi" w:cstheme="majorHAnsi"/>
                <w:sz w:val="36"/>
                <w:szCs w:val="36"/>
              </w:rPr>
            </w:pPr>
            <w:r w:rsidRPr="00ED663D">
              <w:rPr>
                <w:rFonts w:asciiTheme="majorHAnsi" w:hAnsiTheme="majorHAnsi" w:cstheme="majorHAnsi"/>
                <w:color w:val="0F172A"/>
                <w:sz w:val="36"/>
                <w:szCs w:val="36"/>
              </w:rPr>
              <w:t>Mobile No: 9812XXXXXX</w:t>
            </w:r>
          </w:p>
          <w:p w:rsidR="0094355B" w:rsidRPr="00ED663D" w:rsidRDefault="00330955">
            <w:pPr>
              <w:spacing w:after="40" w:line="264" w:lineRule="auto"/>
              <w:rPr>
                <w:rFonts w:asciiTheme="majorHAnsi" w:hAnsiTheme="majorHAnsi" w:cstheme="majorHAnsi"/>
                <w:sz w:val="36"/>
                <w:szCs w:val="36"/>
              </w:rPr>
            </w:pPr>
            <w:r w:rsidRPr="00ED663D">
              <w:rPr>
                <w:rFonts w:asciiTheme="majorHAnsi" w:hAnsiTheme="majorHAnsi" w:cstheme="majorHAnsi"/>
                <w:color w:val="0F172A"/>
                <w:sz w:val="36"/>
                <w:szCs w:val="36"/>
              </w:rPr>
              <w:lastRenderedPageBreak/>
              <w:t>SUBJECT: Marpeet v rasta rokkar jaan se marne ki dh</w:t>
            </w:r>
            <w:r w:rsidRPr="00ED663D">
              <w:rPr>
                <w:rFonts w:asciiTheme="majorHAnsi" w:hAnsiTheme="majorHAnsi" w:cstheme="majorHAnsi"/>
                <w:color w:val="0F172A"/>
                <w:sz w:val="36"/>
                <w:szCs w:val="36"/>
              </w:rPr>
              <w:t>amki dene bare.</w:t>
            </w:r>
          </w:p>
          <w:p w:rsidR="0094355B" w:rsidRPr="00ED663D" w:rsidRDefault="0094355B">
            <w:pPr>
              <w:spacing w:after="40" w:line="264" w:lineRule="auto"/>
              <w:rPr>
                <w:rFonts w:asciiTheme="majorHAnsi" w:hAnsiTheme="majorHAnsi" w:cstheme="majorHAnsi"/>
                <w:sz w:val="36"/>
                <w:szCs w:val="36"/>
              </w:rPr>
            </w:pPr>
          </w:p>
          <w:p w:rsidR="0094355B" w:rsidRPr="00ED663D" w:rsidRDefault="00330955">
            <w:pPr>
              <w:spacing w:after="40" w:line="264" w:lineRule="auto"/>
              <w:rPr>
                <w:rFonts w:asciiTheme="majorHAnsi" w:hAnsiTheme="majorHAnsi" w:cstheme="majorHAnsi"/>
                <w:sz w:val="36"/>
                <w:szCs w:val="36"/>
              </w:rPr>
            </w:pPr>
            <w:r w:rsidRPr="00ED663D">
              <w:rPr>
                <w:rFonts w:asciiTheme="majorHAnsi" w:hAnsiTheme="majorHAnsi" w:cstheme="majorHAnsi"/>
                <w:color w:val="0F172A"/>
                <w:sz w:val="36"/>
                <w:szCs w:val="36"/>
              </w:rPr>
              <w:t>Assigned IO Details:</w:t>
            </w:r>
          </w:p>
          <w:p w:rsidR="0094355B" w:rsidRPr="00ED663D" w:rsidRDefault="00330955">
            <w:pPr>
              <w:spacing w:after="40" w:line="264" w:lineRule="auto"/>
              <w:rPr>
                <w:rFonts w:asciiTheme="majorHAnsi" w:hAnsiTheme="majorHAnsi" w:cstheme="majorHAnsi"/>
                <w:sz w:val="36"/>
                <w:szCs w:val="36"/>
              </w:rPr>
            </w:pPr>
            <w:r w:rsidRPr="00ED663D">
              <w:rPr>
                <w:rFonts w:asciiTheme="majorHAnsi" w:hAnsiTheme="majorHAnsi" w:cstheme="majorHAnsi"/>
                <w:color w:val="0F172A"/>
                <w:sz w:val="36"/>
                <w:szCs w:val="36"/>
              </w:rPr>
              <w:t>Rank &amp; Name: ASI Suresh Kumar (Belt No. 412/KKR)    Mobile: 9416XXXXXX</w:t>
            </w:r>
          </w:p>
          <w:p w:rsidR="0094355B" w:rsidRPr="00ED663D" w:rsidRDefault="0094355B">
            <w:pPr>
              <w:spacing w:after="40" w:line="264" w:lineRule="auto"/>
              <w:rPr>
                <w:rFonts w:asciiTheme="majorHAnsi" w:hAnsiTheme="majorHAnsi" w:cstheme="majorHAnsi"/>
                <w:sz w:val="36"/>
                <w:szCs w:val="36"/>
              </w:rPr>
            </w:pPr>
          </w:p>
          <w:p w:rsidR="0094355B" w:rsidRPr="00ED663D" w:rsidRDefault="00330955">
            <w:pPr>
              <w:spacing w:after="40" w:line="264" w:lineRule="auto"/>
              <w:rPr>
                <w:rFonts w:asciiTheme="majorHAnsi" w:hAnsiTheme="majorHAnsi" w:cstheme="majorHAnsi"/>
                <w:sz w:val="36"/>
                <w:szCs w:val="36"/>
              </w:rPr>
            </w:pPr>
            <w:r w:rsidRPr="00ED663D">
              <w:rPr>
                <w:rFonts w:asciiTheme="majorHAnsi" w:hAnsiTheme="majorHAnsi" w:cstheme="majorHAnsi"/>
                <w:color w:val="0F172A"/>
                <w:sz w:val="36"/>
                <w:szCs w:val="36"/>
              </w:rPr>
              <w:t>MHC / Munshi Details:</w:t>
            </w:r>
          </w:p>
          <w:p w:rsidR="0094355B" w:rsidRPr="00ED663D" w:rsidRDefault="00330955">
            <w:pPr>
              <w:spacing w:after="40" w:line="264" w:lineRule="auto"/>
              <w:rPr>
                <w:rFonts w:asciiTheme="majorHAnsi" w:hAnsiTheme="majorHAnsi" w:cstheme="majorHAnsi"/>
                <w:sz w:val="36"/>
                <w:szCs w:val="36"/>
              </w:rPr>
            </w:pPr>
            <w:r w:rsidRPr="00ED663D">
              <w:rPr>
                <w:rFonts w:asciiTheme="majorHAnsi" w:hAnsiTheme="majorHAnsi" w:cstheme="majorHAnsi"/>
                <w:color w:val="0F172A"/>
                <w:sz w:val="36"/>
                <w:szCs w:val="36"/>
              </w:rPr>
              <w:t>Rank &amp; Name: HC Malkeet Singh (Belt No. 890/KKR)    Mobile: 9896XXXXXX</w:t>
            </w:r>
          </w:p>
          <w:p w:rsidR="0094355B" w:rsidRPr="00ED663D" w:rsidRDefault="0094355B">
            <w:pPr>
              <w:spacing w:after="40" w:line="264" w:lineRule="auto"/>
              <w:rPr>
                <w:rFonts w:asciiTheme="majorHAnsi" w:hAnsiTheme="majorHAnsi" w:cstheme="majorHAnsi"/>
                <w:sz w:val="36"/>
                <w:szCs w:val="36"/>
              </w:rPr>
            </w:pPr>
          </w:p>
          <w:p w:rsidR="0094355B" w:rsidRPr="00ED663D" w:rsidRDefault="00330955">
            <w:pPr>
              <w:spacing w:after="40" w:line="264" w:lineRule="auto"/>
              <w:rPr>
                <w:rFonts w:asciiTheme="majorHAnsi" w:hAnsiTheme="majorHAnsi" w:cstheme="majorHAnsi"/>
                <w:sz w:val="36"/>
                <w:szCs w:val="36"/>
              </w:rPr>
            </w:pPr>
            <w:r w:rsidRPr="00ED663D">
              <w:rPr>
                <w:rFonts w:asciiTheme="majorHAnsi" w:hAnsiTheme="majorHAnsi" w:cstheme="majorHAnsi"/>
                <w:color w:val="0F172A"/>
                <w:sz w:val="36"/>
                <w:szCs w:val="36"/>
              </w:rPr>
              <w:t xml:space="preserve">Note: BNSS 173(3) ke anusaar 14 dino ke bheetar </w:t>
            </w:r>
            <w:r w:rsidRPr="00ED663D">
              <w:rPr>
                <w:rFonts w:asciiTheme="majorHAnsi" w:hAnsiTheme="majorHAnsi" w:cstheme="majorHAnsi"/>
                <w:color w:val="0F172A"/>
                <w:sz w:val="36"/>
                <w:szCs w:val="36"/>
              </w:rPr>
              <w:t>preliminary enquiry purna hogi.</w:t>
            </w:r>
          </w:p>
          <w:p w:rsidR="0094355B" w:rsidRPr="00ED663D" w:rsidRDefault="00330955">
            <w:pPr>
              <w:spacing w:after="40" w:line="264" w:lineRule="auto"/>
              <w:rPr>
                <w:rFonts w:asciiTheme="majorHAnsi" w:hAnsiTheme="majorHAnsi" w:cstheme="majorHAnsi"/>
                <w:sz w:val="36"/>
                <w:szCs w:val="36"/>
              </w:rPr>
            </w:pPr>
            <w:r w:rsidRPr="00ED663D">
              <w:rPr>
                <w:rFonts w:asciiTheme="majorHAnsi" w:hAnsiTheme="majorHAnsi" w:cstheme="majorHAnsi"/>
                <w:b/>
                <w:color w:val="0F172A"/>
                <w:sz w:val="36"/>
                <w:szCs w:val="36"/>
              </w:rPr>
              <w:t>========================================================================</w:t>
            </w:r>
          </w:p>
        </w:tc>
      </w:tr>
    </w:tbl>
    <w:p w:rsidR="0094355B" w:rsidRPr="00ED663D" w:rsidRDefault="0094355B">
      <w:pPr>
        <w:spacing w:before="120"/>
        <w:rPr>
          <w:rFonts w:asciiTheme="majorHAnsi" w:hAnsiTheme="majorHAnsi" w:cstheme="majorHAnsi"/>
          <w:sz w:val="36"/>
          <w:szCs w:val="36"/>
        </w:rPr>
      </w:pPr>
    </w:p>
    <w:p w:rsidR="0094355B" w:rsidRPr="00ED663D" w:rsidRDefault="00330955">
      <w:pPr>
        <w:spacing w:before="280" w:after="120"/>
        <w:rPr>
          <w:rFonts w:asciiTheme="majorHAnsi" w:hAnsiTheme="majorHAnsi" w:cstheme="majorHAnsi"/>
          <w:sz w:val="36"/>
          <w:szCs w:val="36"/>
        </w:rPr>
      </w:pPr>
      <w:r w:rsidRPr="00ED663D">
        <w:rPr>
          <w:rFonts w:asciiTheme="majorHAnsi" w:hAnsiTheme="majorHAnsi" w:cstheme="majorHAnsi"/>
          <w:b/>
          <w:color w:val="102A4D"/>
          <w:sz w:val="36"/>
          <w:szCs w:val="36"/>
        </w:rPr>
        <w:t>6. SHO Assignment &amp; Statutory Target Resolution (BNSS 173(3))</w:t>
      </w:r>
    </w:p>
    <w:p w:rsidR="0094355B" w:rsidRPr="00ED663D" w:rsidRDefault="00330955">
      <w:pPr>
        <w:spacing w:after="100"/>
        <w:rPr>
          <w:rFonts w:asciiTheme="majorHAnsi" w:hAnsiTheme="majorHAnsi" w:cstheme="majorHAnsi"/>
          <w:sz w:val="36"/>
          <w:szCs w:val="36"/>
        </w:rPr>
      </w:pPr>
      <w:r w:rsidRPr="00ED663D">
        <w:rPr>
          <w:rFonts w:asciiTheme="majorHAnsi" w:hAnsiTheme="majorHAnsi" w:cstheme="majorHAnsi"/>
          <w:color w:val="0F172A"/>
          <w:sz w:val="36"/>
          <w:szCs w:val="36"/>
        </w:rPr>
        <w:t xml:space="preserve">Assign EO/IO ka option sirf aur sirf SHO ki ID mai dikhega. Munshi sirf darj kar sakta </w:t>
      </w:r>
      <w:r w:rsidRPr="00ED663D">
        <w:rPr>
          <w:rFonts w:asciiTheme="majorHAnsi" w:hAnsiTheme="majorHAnsi" w:cstheme="majorHAnsi"/>
          <w:color w:val="0F172A"/>
          <w:sz w:val="36"/>
          <w:szCs w:val="36"/>
        </w:rPr>
        <w:t xml:space="preserve">hai, </w:t>
      </w:r>
      <w:proofErr w:type="gramStart"/>
      <w:r w:rsidRPr="00ED663D">
        <w:rPr>
          <w:rFonts w:asciiTheme="majorHAnsi" w:hAnsiTheme="majorHAnsi" w:cstheme="majorHAnsi"/>
          <w:color w:val="0F172A"/>
          <w:sz w:val="36"/>
          <w:szCs w:val="36"/>
        </w:rPr>
        <w:t>kisi</w:t>
      </w:r>
      <w:proofErr w:type="gramEnd"/>
      <w:r w:rsidRPr="00ED663D">
        <w:rPr>
          <w:rFonts w:asciiTheme="majorHAnsi" w:hAnsiTheme="majorHAnsi" w:cstheme="majorHAnsi"/>
          <w:color w:val="0F172A"/>
          <w:sz w:val="36"/>
          <w:szCs w:val="36"/>
        </w:rPr>
        <w:t xml:space="preserve"> EO ko de nahi sakta.</w:t>
      </w:r>
    </w:p>
    <w:p w:rsidR="0094355B" w:rsidRPr="00ED663D" w:rsidRDefault="00330955">
      <w:pPr>
        <w:spacing w:after="100"/>
        <w:rPr>
          <w:rFonts w:asciiTheme="majorHAnsi" w:hAnsiTheme="majorHAnsi" w:cstheme="majorHAnsi"/>
          <w:sz w:val="36"/>
          <w:szCs w:val="36"/>
        </w:rPr>
      </w:pPr>
      <w:r w:rsidRPr="00ED663D">
        <w:rPr>
          <w:rFonts w:asciiTheme="majorHAnsi" w:hAnsiTheme="majorHAnsi" w:cstheme="majorHAnsi"/>
          <w:color w:val="0F172A"/>
          <w:sz w:val="36"/>
          <w:szCs w:val="36"/>
        </w:rPr>
        <w:t>SHO sahab jaise hi assign EO par click karte hai, dropdown mai thane ke sabhi IOs ki list aati hai, jisme us din ke SDO (Station Duty Officer) aur JDO (Junior Duty Officer) duty roster ke hisab se sabse upar dikhte hai. Click</w:t>
      </w:r>
      <w:r w:rsidRPr="00ED663D">
        <w:rPr>
          <w:rFonts w:asciiTheme="majorHAnsi" w:hAnsiTheme="majorHAnsi" w:cstheme="majorHAnsi"/>
          <w:color w:val="0F172A"/>
          <w:sz w:val="36"/>
          <w:szCs w:val="36"/>
        </w:rPr>
        <w:t xml:space="preserve"> karte hi selected EO ki ID mai </w:t>
      </w:r>
      <w:proofErr w:type="gramStart"/>
      <w:r w:rsidRPr="00ED663D">
        <w:rPr>
          <w:rFonts w:asciiTheme="majorHAnsi" w:hAnsiTheme="majorHAnsi" w:cstheme="majorHAnsi"/>
          <w:color w:val="0F172A"/>
          <w:sz w:val="36"/>
          <w:szCs w:val="36"/>
        </w:rPr>
        <w:t>wo</w:t>
      </w:r>
      <w:proofErr w:type="gramEnd"/>
      <w:r w:rsidRPr="00ED663D">
        <w:rPr>
          <w:rFonts w:asciiTheme="majorHAnsi" w:hAnsiTheme="majorHAnsi" w:cstheme="majorHAnsi"/>
          <w:color w:val="0F172A"/>
          <w:sz w:val="36"/>
          <w:szCs w:val="36"/>
        </w:rPr>
        <w:t xml:space="preserve"> complaint chali jaati hai.</w:t>
      </w:r>
    </w:p>
    <w:p w:rsidR="0094355B" w:rsidRPr="00ED663D" w:rsidRDefault="00330955">
      <w:pPr>
        <w:spacing w:after="100"/>
        <w:rPr>
          <w:rFonts w:asciiTheme="majorHAnsi" w:hAnsiTheme="majorHAnsi" w:cstheme="majorHAnsi"/>
          <w:sz w:val="36"/>
          <w:szCs w:val="36"/>
        </w:rPr>
      </w:pPr>
      <w:r w:rsidRPr="00ED663D">
        <w:rPr>
          <w:rFonts w:asciiTheme="majorHAnsi" w:hAnsiTheme="majorHAnsi" w:cstheme="majorHAnsi"/>
          <w:color w:val="0F172A"/>
          <w:sz w:val="36"/>
          <w:szCs w:val="36"/>
        </w:rPr>
        <w:lastRenderedPageBreak/>
        <w:t>BNSS Section 173(3) Law Target: Naye kanoon BNSS 173(3) ke mutabik jin apradho mai 3 se 7 saal tak ki saza hai, unme FIR se pehle 14 days ki preliminary enquiry honi zaroori hai. System automati</w:t>
      </w:r>
      <w:r w:rsidRPr="00ED663D">
        <w:rPr>
          <w:rFonts w:asciiTheme="majorHAnsi" w:hAnsiTheme="majorHAnsi" w:cstheme="majorHAnsi"/>
          <w:color w:val="0F172A"/>
          <w:sz w:val="36"/>
          <w:szCs w:val="36"/>
        </w:rPr>
        <w:t>c 14 din ka resolution target set kar deta hai.</w:t>
      </w:r>
    </w:p>
    <w:p w:rsidR="0094355B" w:rsidRPr="00ED663D" w:rsidRDefault="00330955">
      <w:pPr>
        <w:spacing w:before="280" w:after="120"/>
        <w:rPr>
          <w:rFonts w:asciiTheme="majorHAnsi" w:hAnsiTheme="majorHAnsi" w:cstheme="majorHAnsi"/>
          <w:sz w:val="36"/>
          <w:szCs w:val="36"/>
        </w:rPr>
      </w:pPr>
      <w:r w:rsidRPr="00ED663D">
        <w:rPr>
          <w:rFonts w:asciiTheme="majorHAnsi" w:hAnsiTheme="majorHAnsi" w:cstheme="majorHAnsi"/>
          <w:b/>
          <w:color w:val="102A4D"/>
          <w:sz w:val="36"/>
          <w:szCs w:val="36"/>
        </w:rPr>
        <w:t>7. Complaint Profile (5 Sub-Tabs ki Complete File)</w:t>
      </w:r>
    </w:p>
    <w:p w:rsidR="0094355B" w:rsidRPr="00ED663D" w:rsidRDefault="00330955">
      <w:pPr>
        <w:spacing w:after="100"/>
        <w:rPr>
          <w:rFonts w:asciiTheme="majorHAnsi" w:hAnsiTheme="majorHAnsi" w:cstheme="majorHAnsi"/>
          <w:sz w:val="36"/>
          <w:szCs w:val="36"/>
        </w:rPr>
      </w:pPr>
      <w:r w:rsidRPr="00ED663D">
        <w:rPr>
          <w:rFonts w:asciiTheme="majorHAnsi" w:hAnsiTheme="majorHAnsi" w:cstheme="majorHAnsi"/>
          <w:color w:val="0F172A"/>
          <w:sz w:val="36"/>
          <w:szCs w:val="36"/>
        </w:rPr>
        <w:t xml:space="preserve">Complaint register mai </w:t>
      </w:r>
      <w:proofErr w:type="gramStart"/>
      <w:r w:rsidRPr="00ED663D">
        <w:rPr>
          <w:rFonts w:asciiTheme="majorHAnsi" w:hAnsiTheme="majorHAnsi" w:cstheme="majorHAnsi"/>
          <w:color w:val="0F172A"/>
          <w:sz w:val="36"/>
          <w:szCs w:val="36"/>
        </w:rPr>
        <w:t>kisi</w:t>
      </w:r>
      <w:proofErr w:type="gramEnd"/>
      <w:r w:rsidRPr="00ED663D">
        <w:rPr>
          <w:rFonts w:asciiTheme="majorHAnsi" w:hAnsiTheme="majorHAnsi" w:cstheme="majorHAnsi"/>
          <w:color w:val="0F172A"/>
          <w:sz w:val="36"/>
          <w:szCs w:val="36"/>
        </w:rPr>
        <w:t xml:space="preserve"> bhi complaint number par click karne par us complaint ki puri electronic file khul jaati hai jisme 5 main sub-tabs hote hai:</w:t>
      </w:r>
    </w:p>
    <w:p w:rsidR="0094355B" w:rsidRPr="00ED663D" w:rsidRDefault="00330955">
      <w:pPr>
        <w:pStyle w:val="ListBullet"/>
        <w:spacing w:after="60"/>
        <w:rPr>
          <w:rFonts w:asciiTheme="majorHAnsi" w:hAnsiTheme="majorHAnsi" w:cstheme="majorHAnsi"/>
          <w:sz w:val="36"/>
          <w:szCs w:val="36"/>
        </w:rPr>
      </w:pPr>
      <w:r w:rsidRPr="00ED663D">
        <w:rPr>
          <w:rFonts w:asciiTheme="majorHAnsi" w:hAnsiTheme="majorHAnsi" w:cstheme="majorHAnsi"/>
          <w:color w:val="0F172A"/>
          <w:sz w:val="36"/>
          <w:szCs w:val="36"/>
        </w:rPr>
        <w:t xml:space="preserve"> a) </w:t>
      </w:r>
      <w:r w:rsidRPr="00ED663D">
        <w:rPr>
          <w:rFonts w:asciiTheme="majorHAnsi" w:hAnsiTheme="majorHAnsi" w:cstheme="majorHAnsi"/>
          <w:color w:val="0F172A"/>
          <w:sz w:val="36"/>
          <w:szCs w:val="36"/>
        </w:rPr>
        <w:t>Overview: Fariyadi, aaropi, ghatna sthal, brief description, aur assigned officer ki puri summary.</w:t>
      </w:r>
    </w:p>
    <w:p w:rsidR="0094355B" w:rsidRPr="00ED663D" w:rsidRDefault="00330955">
      <w:pPr>
        <w:pStyle w:val="ListBullet"/>
        <w:spacing w:after="60"/>
        <w:rPr>
          <w:rFonts w:asciiTheme="majorHAnsi" w:hAnsiTheme="majorHAnsi" w:cstheme="majorHAnsi"/>
          <w:sz w:val="36"/>
          <w:szCs w:val="36"/>
        </w:rPr>
      </w:pPr>
      <w:r w:rsidRPr="00ED663D">
        <w:rPr>
          <w:rFonts w:asciiTheme="majorHAnsi" w:hAnsiTheme="majorHAnsi" w:cstheme="majorHAnsi"/>
          <w:color w:val="0F172A"/>
          <w:sz w:val="36"/>
          <w:szCs w:val="36"/>
        </w:rPr>
        <w:t xml:space="preserve"> b) Evidence: Fariyadi dwara diye </w:t>
      </w:r>
      <w:proofErr w:type="gramStart"/>
      <w:r w:rsidRPr="00ED663D">
        <w:rPr>
          <w:rFonts w:asciiTheme="majorHAnsi" w:hAnsiTheme="majorHAnsi" w:cstheme="majorHAnsi"/>
          <w:color w:val="0F172A"/>
          <w:sz w:val="36"/>
          <w:szCs w:val="36"/>
        </w:rPr>
        <w:t>gaye</w:t>
      </w:r>
      <w:proofErr w:type="gramEnd"/>
      <w:r w:rsidRPr="00ED663D">
        <w:rPr>
          <w:rFonts w:asciiTheme="majorHAnsi" w:hAnsiTheme="majorHAnsi" w:cstheme="majorHAnsi"/>
          <w:color w:val="0F172A"/>
          <w:sz w:val="36"/>
          <w:szCs w:val="36"/>
        </w:rPr>
        <w:t xml:space="preserve"> documents, photos, cctv clips, audio files aur unka preview/download.</w:t>
      </w:r>
    </w:p>
    <w:p w:rsidR="0094355B" w:rsidRPr="00ED663D" w:rsidRDefault="00330955">
      <w:pPr>
        <w:pStyle w:val="ListBullet"/>
        <w:spacing w:after="60"/>
        <w:rPr>
          <w:rFonts w:asciiTheme="majorHAnsi" w:hAnsiTheme="majorHAnsi" w:cstheme="majorHAnsi"/>
          <w:sz w:val="36"/>
          <w:szCs w:val="36"/>
        </w:rPr>
      </w:pPr>
      <w:r w:rsidRPr="00ED663D">
        <w:rPr>
          <w:rFonts w:asciiTheme="majorHAnsi" w:hAnsiTheme="majorHAnsi" w:cstheme="majorHAnsi"/>
          <w:color w:val="0F172A"/>
          <w:sz w:val="36"/>
          <w:szCs w:val="36"/>
        </w:rPr>
        <w:t xml:space="preserve"> c) Documents: Jaanch ke dauran nikale </w:t>
      </w:r>
      <w:proofErr w:type="gramStart"/>
      <w:r w:rsidRPr="00ED663D">
        <w:rPr>
          <w:rFonts w:asciiTheme="majorHAnsi" w:hAnsiTheme="majorHAnsi" w:cstheme="majorHAnsi"/>
          <w:color w:val="0F172A"/>
          <w:sz w:val="36"/>
          <w:szCs w:val="36"/>
        </w:rPr>
        <w:t>gaye</w:t>
      </w:r>
      <w:proofErr w:type="gramEnd"/>
      <w:r w:rsidRPr="00ED663D">
        <w:rPr>
          <w:rFonts w:asciiTheme="majorHAnsi" w:hAnsiTheme="majorHAnsi" w:cstheme="majorHAnsi"/>
          <w:color w:val="0F172A"/>
          <w:sz w:val="36"/>
          <w:szCs w:val="36"/>
        </w:rPr>
        <w:t xml:space="preserve"> notice, bayan, aur reports.</w:t>
      </w:r>
    </w:p>
    <w:p w:rsidR="0094355B" w:rsidRPr="00ED663D" w:rsidRDefault="00330955">
      <w:pPr>
        <w:pStyle w:val="ListBullet"/>
        <w:spacing w:after="60"/>
        <w:rPr>
          <w:rFonts w:asciiTheme="majorHAnsi" w:hAnsiTheme="majorHAnsi" w:cstheme="majorHAnsi"/>
          <w:sz w:val="36"/>
          <w:szCs w:val="36"/>
        </w:rPr>
      </w:pPr>
      <w:r w:rsidRPr="00ED663D">
        <w:rPr>
          <w:rFonts w:asciiTheme="majorHAnsi" w:hAnsiTheme="majorHAnsi" w:cstheme="majorHAnsi"/>
          <w:color w:val="0F172A"/>
          <w:sz w:val="36"/>
          <w:szCs w:val="36"/>
        </w:rPr>
        <w:t xml:space="preserve"> d) Links: Isme hum complaint </w:t>
      </w:r>
      <w:proofErr w:type="gramStart"/>
      <w:r w:rsidRPr="00ED663D">
        <w:rPr>
          <w:rFonts w:asciiTheme="majorHAnsi" w:hAnsiTheme="majorHAnsi" w:cstheme="majorHAnsi"/>
          <w:color w:val="0F172A"/>
          <w:sz w:val="36"/>
          <w:szCs w:val="36"/>
        </w:rPr>
        <w:t>ko</w:t>
      </w:r>
      <w:proofErr w:type="gramEnd"/>
      <w:r w:rsidRPr="00ED663D">
        <w:rPr>
          <w:rFonts w:asciiTheme="majorHAnsi" w:hAnsiTheme="majorHAnsi" w:cstheme="majorHAnsi"/>
          <w:color w:val="0F172A"/>
          <w:sz w:val="36"/>
          <w:szCs w:val="36"/>
        </w:rPr>
        <w:t xml:space="preserve"> dusri complaint ke sath link ya delink kar sakte hai.</w:t>
      </w:r>
    </w:p>
    <w:p w:rsidR="0094355B" w:rsidRPr="00ED663D" w:rsidRDefault="00330955">
      <w:pPr>
        <w:pStyle w:val="ListBullet"/>
        <w:spacing w:after="60"/>
        <w:rPr>
          <w:rFonts w:asciiTheme="majorHAnsi" w:hAnsiTheme="majorHAnsi" w:cstheme="majorHAnsi"/>
          <w:sz w:val="36"/>
          <w:szCs w:val="36"/>
        </w:rPr>
      </w:pPr>
      <w:r w:rsidRPr="00ED663D">
        <w:rPr>
          <w:rFonts w:asciiTheme="majorHAnsi" w:hAnsiTheme="majorHAnsi" w:cstheme="majorHAnsi"/>
          <w:color w:val="0F172A"/>
          <w:sz w:val="36"/>
          <w:szCs w:val="36"/>
        </w:rPr>
        <w:t xml:space="preserve"> e) Timeline: Yaha hum dekh sakte hai ki step-by-step kya karywahi </w:t>
      </w:r>
      <w:proofErr w:type="gramStart"/>
      <w:r w:rsidRPr="00ED663D">
        <w:rPr>
          <w:rFonts w:asciiTheme="majorHAnsi" w:hAnsiTheme="majorHAnsi" w:cstheme="majorHAnsi"/>
          <w:color w:val="0F172A"/>
          <w:sz w:val="36"/>
          <w:szCs w:val="36"/>
        </w:rPr>
        <w:t>hui</w:t>
      </w:r>
      <w:proofErr w:type="gramEnd"/>
      <w:r w:rsidRPr="00ED663D">
        <w:rPr>
          <w:rFonts w:asciiTheme="majorHAnsi" w:hAnsiTheme="majorHAnsi" w:cstheme="majorHAnsi"/>
          <w:color w:val="0F172A"/>
          <w:sz w:val="36"/>
          <w:szCs w:val="36"/>
        </w:rPr>
        <w:t xml:space="preserve"> (kacha parcha kab aaya, ka</w:t>
      </w:r>
      <w:r w:rsidRPr="00ED663D">
        <w:rPr>
          <w:rFonts w:asciiTheme="majorHAnsi" w:hAnsiTheme="majorHAnsi" w:cstheme="majorHAnsi"/>
          <w:color w:val="0F172A"/>
          <w:sz w:val="36"/>
          <w:szCs w:val="36"/>
        </w:rPr>
        <w:t>b SHO ne mark kiya, kab notice nikla, kab bayan hua). Har step ka alag Step # hota hai aur koi bhi cheez repeat nahi hoti.</w:t>
      </w:r>
    </w:p>
    <w:p w:rsidR="0094355B" w:rsidRPr="00ED663D" w:rsidRDefault="00330955">
      <w:pPr>
        <w:spacing w:before="280" w:after="120"/>
        <w:rPr>
          <w:rFonts w:asciiTheme="majorHAnsi" w:hAnsiTheme="majorHAnsi" w:cstheme="majorHAnsi"/>
          <w:sz w:val="36"/>
          <w:szCs w:val="36"/>
        </w:rPr>
      </w:pPr>
      <w:r w:rsidRPr="00ED663D">
        <w:rPr>
          <w:rFonts w:asciiTheme="majorHAnsi" w:hAnsiTheme="majorHAnsi" w:cstheme="majorHAnsi"/>
          <w:b/>
          <w:color w:val="102A4D"/>
          <w:sz w:val="36"/>
          <w:szCs w:val="36"/>
        </w:rPr>
        <w:t>8. Smart Legal Assistant &amp; Bare Act Viewer</w:t>
      </w:r>
    </w:p>
    <w:p w:rsidR="0094355B" w:rsidRPr="00ED663D" w:rsidRDefault="00330955">
      <w:pPr>
        <w:spacing w:after="100"/>
        <w:rPr>
          <w:rFonts w:asciiTheme="majorHAnsi" w:hAnsiTheme="majorHAnsi" w:cstheme="majorHAnsi"/>
          <w:sz w:val="36"/>
          <w:szCs w:val="36"/>
        </w:rPr>
      </w:pPr>
      <w:r w:rsidRPr="00ED663D">
        <w:rPr>
          <w:rFonts w:asciiTheme="majorHAnsi" w:hAnsiTheme="majorHAnsi" w:cstheme="majorHAnsi"/>
          <w:color w:val="0F172A"/>
          <w:sz w:val="36"/>
          <w:szCs w:val="36"/>
        </w:rPr>
        <w:t>Complaint detail page par side mai 'Complaint Legal Assistant' chalta hai:</w:t>
      </w:r>
    </w:p>
    <w:p w:rsidR="0094355B" w:rsidRPr="00ED663D" w:rsidRDefault="00330955">
      <w:pPr>
        <w:pStyle w:val="ListBullet"/>
        <w:spacing w:after="60"/>
        <w:rPr>
          <w:rFonts w:asciiTheme="majorHAnsi" w:hAnsiTheme="majorHAnsi" w:cstheme="majorHAnsi"/>
          <w:sz w:val="36"/>
          <w:szCs w:val="36"/>
        </w:rPr>
      </w:pPr>
      <w:proofErr w:type="gramStart"/>
      <w:r w:rsidRPr="00ED663D">
        <w:rPr>
          <w:rFonts w:asciiTheme="majorHAnsi" w:hAnsiTheme="majorHAnsi" w:cstheme="majorHAnsi"/>
          <w:b/>
          <w:color w:val="0F172A"/>
          <w:sz w:val="36"/>
          <w:szCs w:val="36"/>
        </w:rPr>
        <w:lastRenderedPageBreak/>
        <w:t xml:space="preserve">• </w:t>
      </w:r>
      <w:r w:rsidRPr="00ED663D">
        <w:rPr>
          <w:rFonts w:asciiTheme="majorHAnsi" w:hAnsiTheme="majorHAnsi" w:cstheme="majorHAnsi"/>
          <w:color w:val="0F172A"/>
          <w:sz w:val="36"/>
          <w:szCs w:val="36"/>
        </w:rPr>
        <w:t xml:space="preserve"> AI</w:t>
      </w:r>
      <w:proofErr w:type="gramEnd"/>
      <w:r w:rsidRPr="00ED663D">
        <w:rPr>
          <w:rFonts w:asciiTheme="majorHAnsi" w:hAnsiTheme="majorHAnsi" w:cstheme="majorHAnsi"/>
          <w:color w:val="0F172A"/>
          <w:sz w:val="36"/>
          <w:szCs w:val="36"/>
        </w:rPr>
        <w:t xml:space="preserve"> Statutory Scanning: Complaint ke text aur evidence ko padhkar system suggest karta hai ki naye kanoon BNS 2023, BNSS 2023 ya Special Acts (Arms Act, NDPS etc.) ke tahat kon-kon si dharayein banti hai.</w:t>
      </w:r>
    </w:p>
    <w:p w:rsidR="0094355B" w:rsidRPr="00ED663D" w:rsidRDefault="00330955">
      <w:pPr>
        <w:pStyle w:val="ListBullet"/>
        <w:spacing w:after="60"/>
        <w:rPr>
          <w:rFonts w:asciiTheme="majorHAnsi" w:hAnsiTheme="majorHAnsi" w:cstheme="majorHAnsi"/>
          <w:sz w:val="36"/>
          <w:szCs w:val="36"/>
        </w:rPr>
      </w:pPr>
      <w:r w:rsidRPr="00ED663D">
        <w:rPr>
          <w:rFonts w:asciiTheme="majorHAnsi" w:hAnsiTheme="majorHAnsi" w:cstheme="majorHAnsi"/>
          <w:b/>
          <w:color w:val="0F172A"/>
          <w:sz w:val="36"/>
          <w:szCs w:val="36"/>
        </w:rPr>
        <w:t xml:space="preserve">• </w:t>
      </w:r>
      <w:r w:rsidRPr="00ED663D">
        <w:rPr>
          <w:rFonts w:asciiTheme="majorHAnsi" w:hAnsiTheme="majorHAnsi" w:cstheme="majorHAnsi"/>
          <w:color w:val="0F172A"/>
          <w:sz w:val="36"/>
          <w:szCs w:val="36"/>
        </w:rPr>
        <w:t xml:space="preserve"> Bare Act Viewer Modal: EO ya SHO ko agar kisi dh</w:t>
      </w:r>
      <w:r w:rsidRPr="00ED663D">
        <w:rPr>
          <w:rFonts w:asciiTheme="majorHAnsi" w:hAnsiTheme="majorHAnsi" w:cstheme="majorHAnsi"/>
          <w:color w:val="0F172A"/>
          <w:sz w:val="36"/>
          <w:szCs w:val="36"/>
        </w:rPr>
        <w:t>ara par doubt ho, to wahin par 'View Bare Act' button daba kar kanoon ki original book/gazette khol sakta hai, jisme us dhara ke tatva (ingredients of offence), bailable/non-bailable, compoundable status aur saza ka pura vivran samne aa jata hai.</w:t>
      </w:r>
    </w:p>
    <w:p w:rsidR="0094355B" w:rsidRPr="00ED663D" w:rsidRDefault="00330955">
      <w:pPr>
        <w:spacing w:before="280" w:after="120"/>
        <w:rPr>
          <w:rFonts w:asciiTheme="majorHAnsi" w:hAnsiTheme="majorHAnsi" w:cstheme="majorHAnsi"/>
          <w:sz w:val="36"/>
          <w:szCs w:val="36"/>
        </w:rPr>
      </w:pPr>
      <w:r w:rsidRPr="00ED663D">
        <w:rPr>
          <w:rFonts w:asciiTheme="majorHAnsi" w:hAnsiTheme="majorHAnsi" w:cstheme="majorHAnsi"/>
          <w:b/>
          <w:color w:val="102A4D"/>
          <w:sz w:val="36"/>
          <w:szCs w:val="36"/>
        </w:rPr>
        <w:t>9. 4 Type</w:t>
      </w:r>
      <w:r w:rsidRPr="00ED663D">
        <w:rPr>
          <w:rFonts w:asciiTheme="majorHAnsi" w:hAnsiTheme="majorHAnsi" w:cstheme="majorHAnsi"/>
          <w:b/>
          <w:color w:val="102A4D"/>
          <w:sz w:val="36"/>
          <w:szCs w:val="36"/>
        </w:rPr>
        <w:t>s of Complaint Linking &amp; Delinking</w:t>
      </w:r>
    </w:p>
    <w:p w:rsidR="0094355B" w:rsidRPr="00ED663D" w:rsidRDefault="00330955">
      <w:pPr>
        <w:spacing w:after="100"/>
        <w:rPr>
          <w:rFonts w:asciiTheme="majorHAnsi" w:hAnsiTheme="majorHAnsi" w:cstheme="majorHAnsi"/>
          <w:sz w:val="36"/>
          <w:szCs w:val="36"/>
        </w:rPr>
      </w:pPr>
      <w:r w:rsidRPr="00ED663D">
        <w:rPr>
          <w:rFonts w:asciiTheme="majorHAnsi" w:hAnsiTheme="majorHAnsi" w:cstheme="majorHAnsi"/>
          <w:color w:val="0F172A"/>
          <w:sz w:val="36"/>
          <w:szCs w:val="36"/>
        </w:rPr>
        <w:t xml:space="preserve">Agar </w:t>
      </w:r>
      <w:proofErr w:type="gramStart"/>
      <w:r w:rsidRPr="00ED663D">
        <w:rPr>
          <w:rFonts w:asciiTheme="majorHAnsi" w:hAnsiTheme="majorHAnsi" w:cstheme="majorHAnsi"/>
          <w:color w:val="0F172A"/>
          <w:sz w:val="36"/>
          <w:szCs w:val="36"/>
        </w:rPr>
        <w:t>kisi</w:t>
      </w:r>
      <w:proofErr w:type="gramEnd"/>
      <w:r w:rsidRPr="00ED663D">
        <w:rPr>
          <w:rFonts w:asciiTheme="majorHAnsi" w:hAnsiTheme="majorHAnsi" w:cstheme="majorHAnsi"/>
          <w:color w:val="0F172A"/>
          <w:sz w:val="36"/>
          <w:szCs w:val="36"/>
        </w:rPr>
        <w:t xml:space="preserve"> ghatna par kayi shikayate aati hai, to 'LinkDelinkComplaintsModal' ke jariye hum complaints ko 4 categories mai link kar sakte hai:</w:t>
      </w:r>
    </w:p>
    <w:p w:rsidR="0094355B" w:rsidRPr="00ED663D" w:rsidRDefault="00330955">
      <w:pPr>
        <w:pStyle w:val="ListBullet"/>
        <w:spacing w:after="60"/>
        <w:rPr>
          <w:rFonts w:asciiTheme="majorHAnsi" w:hAnsiTheme="majorHAnsi" w:cstheme="majorHAnsi"/>
          <w:sz w:val="36"/>
          <w:szCs w:val="36"/>
        </w:rPr>
      </w:pPr>
      <w:r w:rsidRPr="00ED663D">
        <w:rPr>
          <w:rFonts w:asciiTheme="majorHAnsi" w:hAnsiTheme="majorHAnsi" w:cstheme="majorHAnsi"/>
          <w:b/>
          <w:color w:val="0F172A"/>
          <w:sz w:val="36"/>
          <w:szCs w:val="36"/>
        </w:rPr>
        <w:t xml:space="preserve">1) </w:t>
      </w:r>
      <w:r w:rsidRPr="00ED663D">
        <w:rPr>
          <w:rFonts w:asciiTheme="majorHAnsi" w:hAnsiTheme="majorHAnsi" w:cstheme="majorHAnsi"/>
          <w:color w:val="0F172A"/>
          <w:sz w:val="36"/>
          <w:szCs w:val="36"/>
        </w:rPr>
        <w:t xml:space="preserve"> CROSS (Cross-Complaint): Ek hi ghatna par dono paksho dwara ek dusre ke khi</w:t>
      </w:r>
      <w:r w:rsidRPr="00ED663D">
        <w:rPr>
          <w:rFonts w:asciiTheme="majorHAnsi" w:hAnsiTheme="majorHAnsi" w:cstheme="majorHAnsi"/>
          <w:color w:val="0F172A"/>
          <w:sz w:val="36"/>
          <w:szCs w:val="36"/>
        </w:rPr>
        <w:t>laf di gayi aamne-saamne ki shikayat.</w:t>
      </w:r>
    </w:p>
    <w:p w:rsidR="0094355B" w:rsidRPr="00ED663D" w:rsidRDefault="00330955">
      <w:pPr>
        <w:pStyle w:val="ListBullet"/>
        <w:spacing w:after="60"/>
        <w:rPr>
          <w:rFonts w:asciiTheme="majorHAnsi" w:hAnsiTheme="majorHAnsi" w:cstheme="majorHAnsi"/>
          <w:sz w:val="36"/>
          <w:szCs w:val="36"/>
        </w:rPr>
      </w:pPr>
      <w:r w:rsidRPr="00ED663D">
        <w:rPr>
          <w:rFonts w:asciiTheme="majorHAnsi" w:hAnsiTheme="majorHAnsi" w:cstheme="majorHAnsi"/>
          <w:b/>
          <w:color w:val="0F172A"/>
          <w:sz w:val="36"/>
          <w:szCs w:val="36"/>
        </w:rPr>
        <w:t xml:space="preserve">2) </w:t>
      </w:r>
      <w:r w:rsidRPr="00ED663D">
        <w:rPr>
          <w:rFonts w:asciiTheme="majorHAnsi" w:hAnsiTheme="majorHAnsi" w:cstheme="majorHAnsi"/>
          <w:color w:val="0F172A"/>
          <w:sz w:val="36"/>
          <w:szCs w:val="36"/>
        </w:rPr>
        <w:t xml:space="preserve"> RELATED (Related Matter): Ek hi zameen, ek hi jagah ya aapas mai </w:t>
      </w:r>
      <w:proofErr w:type="gramStart"/>
      <w:r w:rsidRPr="00ED663D">
        <w:rPr>
          <w:rFonts w:asciiTheme="majorHAnsi" w:hAnsiTheme="majorHAnsi" w:cstheme="majorHAnsi"/>
          <w:color w:val="0F172A"/>
          <w:sz w:val="36"/>
          <w:szCs w:val="36"/>
        </w:rPr>
        <w:t>jude</w:t>
      </w:r>
      <w:proofErr w:type="gramEnd"/>
      <w:r w:rsidRPr="00ED663D">
        <w:rPr>
          <w:rFonts w:asciiTheme="majorHAnsi" w:hAnsiTheme="majorHAnsi" w:cstheme="majorHAnsi"/>
          <w:color w:val="0F172A"/>
          <w:sz w:val="36"/>
          <w:szCs w:val="36"/>
        </w:rPr>
        <w:t xml:space="preserve"> vivaad ki shikayatein.</w:t>
      </w:r>
    </w:p>
    <w:p w:rsidR="0094355B" w:rsidRPr="00ED663D" w:rsidRDefault="00330955">
      <w:pPr>
        <w:pStyle w:val="ListBullet"/>
        <w:spacing w:after="60"/>
        <w:rPr>
          <w:rFonts w:asciiTheme="majorHAnsi" w:hAnsiTheme="majorHAnsi" w:cstheme="majorHAnsi"/>
          <w:sz w:val="36"/>
          <w:szCs w:val="36"/>
        </w:rPr>
      </w:pPr>
      <w:r w:rsidRPr="00ED663D">
        <w:rPr>
          <w:rFonts w:asciiTheme="majorHAnsi" w:hAnsiTheme="majorHAnsi" w:cstheme="majorHAnsi"/>
          <w:b/>
          <w:color w:val="0F172A"/>
          <w:sz w:val="36"/>
          <w:szCs w:val="36"/>
        </w:rPr>
        <w:t xml:space="preserve">3) </w:t>
      </w:r>
      <w:r w:rsidRPr="00ED663D">
        <w:rPr>
          <w:rFonts w:asciiTheme="majorHAnsi" w:hAnsiTheme="majorHAnsi" w:cstheme="majorHAnsi"/>
          <w:color w:val="0F172A"/>
          <w:sz w:val="36"/>
          <w:szCs w:val="36"/>
        </w:rPr>
        <w:t xml:space="preserve"> DUPLICATE / REPEAT: Usi fariyadi dwara usi vishy par dobara di gayi repeat darj.</w:t>
      </w:r>
    </w:p>
    <w:p w:rsidR="0094355B" w:rsidRPr="00ED663D" w:rsidRDefault="00330955">
      <w:pPr>
        <w:pStyle w:val="ListBullet"/>
        <w:spacing w:after="60"/>
        <w:rPr>
          <w:rFonts w:asciiTheme="majorHAnsi" w:hAnsiTheme="majorHAnsi" w:cstheme="majorHAnsi"/>
          <w:sz w:val="36"/>
          <w:szCs w:val="36"/>
        </w:rPr>
      </w:pPr>
      <w:r w:rsidRPr="00ED663D">
        <w:rPr>
          <w:rFonts w:asciiTheme="majorHAnsi" w:hAnsiTheme="majorHAnsi" w:cstheme="majorHAnsi"/>
          <w:b/>
          <w:color w:val="0F172A"/>
          <w:sz w:val="36"/>
          <w:szCs w:val="36"/>
        </w:rPr>
        <w:t xml:space="preserve">4) </w:t>
      </w:r>
      <w:r w:rsidRPr="00ED663D">
        <w:rPr>
          <w:rFonts w:asciiTheme="majorHAnsi" w:hAnsiTheme="majorHAnsi" w:cstheme="majorHAnsi"/>
          <w:color w:val="0F172A"/>
          <w:sz w:val="36"/>
          <w:szCs w:val="36"/>
        </w:rPr>
        <w:t xml:space="preserve"> SAME_ACCUSED: Alag-alag logo dwa</w:t>
      </w:r>
      <w:r w:rsidRPr="00ED663D">
        <w:rPr>
          <w:rFonts w:asciiTheme="majorHAnsi" w:hAnsiTheme="majorHAnsi" w:cstheme="majorHAnsi"/>
          <w:color w:val="0F172A"/>
          <w:sz w:val="36"/>
          <w:szCs w:val="36"/>
        </w:rPr>
        <w:t xml:space="preserve">ra ek hi aadatun thag ya criminal ke khilaf aayi </w:t>
      </w:r>
      <w:proofErr w:type="gramStart"/>
      <w:r w:rsidRPr="00ED663D">
        <w:rPr>
          <w:rFonts w:asciiTheme="majorHAnsi" w:hAnsiTheme="majorHAnsi" w:cstheme="majorHAnsi"/>
          <w:color w:val="0F172A"/>
          <w:sz w:val="36"/>
          <w:szCs w:val="36"/>
        </w:rPr>
        <w:t>hui</w:t>
      </w:r>
      <w:proofErr w:type="gramEnd"/>
      <w:r w:rsidRPr="00ED663D">
        <w:rPr>
          <w:rFonts w:asciiTheme="majorHAnsi" w:hAnsiTheme="majorHAnsi" w:cstheme="majorHAnsi"/>
          <w:color w:val="0F172A"/>
          <w:sz w:val="36"/>
          <w:szCs w:val="36"/>
        </w:rPr>
        <w:t xml:space="preserve"> complaints.</w:t>
      </w:r>
    </w:p>
    <w:p w:rsidR="0094355B" w:rsidRPr="00ED663D" w:rsidRDefault="00330955">
      <w:pPr>
        <w:spacing w:after="100"/>
        <w:rPr>
          <w:rFonts w:asciiTheme="majorHAnsi" w:hAnsiTheme="majorHAnsi" w:cstheme="majorHAnsi"/>
          <w:sz w:val="36"/>
          <w:szCs w:val="36"/>
        </w:rPr>
      </w:pPr>
      <w:r w:rsidRPr="00ED663D">
        <w:rPr>
          <w:rFonts w:asciiTheme="majorHAnsi" w:hAnsiTheme="majorHAnsi" w:cstheme="majorHAnsi"/>
          <w:color w:val="0F172A"/>
          <w:sz w:val="36"/>
          <w:szCs w:val="36"/>
        </w:rPr>
        <w:t xml:space="preserve">Delink Option: Agar galti se koi galat file link ho gayi ho, to SHO ya EO ke pass 'Unlink / </w:t>
      </w:r>
      <w:proofErr w:type="gramStart"/>
      <w:r w:rsidRPr="00ED663D">
        <w:rPr>
          <w:rFonts w:asciiTheme="majorHAnsi" w:hAnsiTheme="majorHAnsi" w:cstheme="majorHAnsi"/>
          <w:color w:val="0F172A"/>
          <w:sz w:val="36"/>
          <w:szCs w:val="36"/>
        </w:rPr>
        <w:t>Delink</w:t>
      </w:r>
      <w:proofErr w:type="gramEnd"/>
      <w:r w:rsidRPr="00ED663D">
        <w:rPr>
          <w:rFonts w:asciiTheme="majorHAnsi" w:hAnsiTheme="majorHAnsi" w:cstheme="majorHAnsi"/>
          <w:color w:val="0F172A"/>
          <w:sz w:val="36"/>
          <w:szCs w:val="36"/>
        </w:rPr>
        <w:t>' ka button rehta hai jisse wo connection turant hata sakta hai.</w:t>
      </w:r>
    </w:p>
    <w:p w:rsidR="0094355B" w:rsidRPr="00ED663D" w:rsidRDefault="00330955">
      <w:pPr>
        <w:spacing w:before="280" w:after="120"/>
        <w:rPr>
          <w:rFonts w:asciiTheme="majorHAnsi" w:hAnsiTheme="majorHAnsi" w:cstheme="majorHAnsi"/>
          <w:sz w:val="36"/>
          <w:szCs w:val="36"/>
        </w:rPr>
      </w:pPr>
      <w:r w:rsidRPr="00ED663D">
        <w:rPr>
          <w:rFonts w:asciiTheme="majorHAnsi" w:hAnsiTheme="majorHAnsi" w:cstheme="majorHAnsi"/>
          <w:b/>
          <w:color w:val="102A4D"/>
          <w:sz w:val="36"/>
          <w:szCs w:val="36"/>
        </w:rPr>
        <w:t xml:space="preserve">10. EO Confidential Dossier </w:t>
      </w:r>
      <w:r w:rsidRPr="00ED663D">
        <w:rPr>
          <w:rFonts w:asciiTheme="majorHAnsi" w:hAnsiTheme="majorHAnsi" w:cstheme="majorHAnsi"/>
          <w:b/>
          <w:color w:val="102A4D"/>
          <w:sz w:val="36"/>
          <w:szCs w:val="36"/>
        </w:rPr>
        <w:t>(Gopneey Diary - 4 Intel Categories)</w:t>
      </w:r>
    </w:p>
    <w:p w:rsidR="0094355B" w:rsidRPr="00ED663D" w:rsidRDefault="00330955">
      <w:pPr>
        <w:spacing w:after="100"/>
        <w:rPr>
          <w:rFonts w:asciiTheme="majorHAnsi" w:hAnsiTheme="majorHAnsi" w:cstheme="majorHAnsi"/>
          <w:sz w:val="36"/>
          <w:szCs w:val="36"/>
        </w:rPr>
      </w:pPr>
      <w:r w:rsidRPr="00ED663D">
        <w:rPr>
          <w:rFonts w:asciiTheme="majorHAnsi" w:hAnsiTheme="majorHAnsi" w:cstheme="majorHAnsi"/>
          <w:color w:val="0F172A"/>
          <w:sz w:val="36"/>
          <w:szCs w:val="36"/>
        </w:rPr>
        <w:lastRenderedPageBreak/>
        <w:t xml:space="preserve">Jaanch ke dauran EO ke pass aisi batein aati hai </w:t>
      </w:r>
      <w:proofErr w:type="gramStart"/>
      <w:r w:rsidRPr="00ED663D">
        <w:rPr>
          <w:rFonts w:asciiTheme="majorHAnsi" w:hAnsiTheme="majorHAnsi" w:cstheme="majorHAnsi"/>
          <w:color w:val="0F172A"/>
          <w:sz w:val="36"/>
          <w:szCs w:val="36"/>
        </w:rPr>
        <w:t>jo</w:t>
      </w:r>
      <w:proofErr w:type="gramEnd"/>
      <w:r w:rsidRPr="00ED663D">
        <w:rPr>
          <w:rFonts w:asciiTheme="majorHAnsi" w:hAnsiTheme="majorHAnsi" w:cstheme="majorHAnsi"/>
          <w:color w:val="0F172A"/>
          <w:sz w:val="36"/>
          <w:szCs w:val="36"/>
        </w:rPr>
        <w:t xml:space="preserve"> public report ya fariyadi ko nahi dikhayi ja sakti. Iske liye 'Confidential Dossier' diya </w:t>
      </w:r>
      <w:proofErr w:type="gramStart"/>
      <w:r w:rsidRPr="00ED663D">
        <w:rPr>
          <w:rFonts w:asciiTheme="majorHAnsi" w:hAnsiTheme="majorHAnsi" w:cstheme="majorHAnsi"/>
          <w:color w:val="0F172A"/>
          <w:sz w:val="36"/>
          <w:szCs w:val="36"/>
        </w:rPr>
        <w:t>gaya</w:t>
      </w:r>
      <w:proofErr w:type="gramEnd"/>
      <w:r w:rsidRPr="00ED663D">
        <w:rPr>
          <w:rFonts w:asciiTheme="majorHAnsi" w:hAnsiTheme="majorHAnsi" w:cstheme="majorHAnsi"/>
          <w:color w:val="0F172A"/>
          <w:sz w:val="36"/>
          <w:szCs w:val="36"/>
        </w:rPr>
        <w:t xml:space="preserve"> hai jisme 4 specific heads hai:</w:t>
      </w:r>
    </w:p>
    <w:p w:rsidR="0094355B" w:rsidRPr="00ED663D" w:rsidRDefault="00330955">
      <w:pPr>
        <w:pStyle w:val="ListBullet"/>
        <w:spacing w:after="60"/>
        <w:rPr>
          <w:rFonts w:asciiTheme="majorHAnsi" w:hAnsiTheme="majorHAnsi" w:cstheme="majorHAnsi"/>
          <w:sz w:val="36"/>
          <w:szCs w:val="36"/>
        </w:rPr>
      </w:pPr>
      <w:proofErr w:type="gramStart"/>
      <w:r w:rsidRPr="00ED663D">
        <w:rPr>
          <w:rFonts w:asciiTheme="majorHAnsi" w:hAnsiTheme="majorHAnsi" w:cstheme="majorHAnsi"/>
          <w:b/>
          <w:color w:val="0F172A"/>
          <w:sz w:val="36"/>
          <w:szCs w:val="36"/>
        </w:rPr>
        <w:t xml:space="preserve">• </w:t>
      </w:r>
      <w:r w:rsidRPr="00ED663D">
        <w:rPr>
          <w:rFonts w:asciiTheme="majorHAnsi" w:hAnsiTheme="majorHAnsi" w:cstheme="majorHAnsi"/>
          <w:color w:val="0F172A"/>
          <w:sz w:val="36"/>
          <w:szCs w:val="36"/>
        </w:rPr>
        <w:t xml:space="preserve"> 1</w:t>
      </w:r>
      <w:proofErr w:type="gramEnd"/>
      <w:r w:rsidRPr="00ED663D">
        <w:rPr>
          <w:rFonts w:asciiTheme="majorHAnsi" w:hAnsiTheme="majorHAnsi" w:cstheme="majorHAnsi"/>
          <w:color w:val="0F172A"/>
          <w:sz w:val="36"/>
          <w:szCs w:val="36"/>
        </w:rPr>
        <w:t>. Secret Informant / Mukhbir Lead: M</w:t>
      </w:r>
      <w:r w:rsidRPr="00ED663D">
        <w:rPr>
          <w:rFonts w:asciiTheme="majorHAnsi" w:hAnsiTheme="majorHAnsi" w:cstheme="majorHAnsi"/>
          <w:color w:val="0F172A"/>
          <w:sz w:val="36"/>
          <w:szCs w:val="36"/>
        </w:rPr>
        <w:t>ukhbir se mili secret khabar.</w:t>
      </w:r>
    </w:p>
    <w:p w:rsidR="0094355B" w:rsidRPr="00ED663D" w:rsidRDefault="00330955">
      <w:pPr>
        <w:pStyle w:val="ListBullet"/>
        <w:spacing w:after="60"/>
        <w:rPr>
          <w:rFonts w:asciiTheme="majorHAnsi" w:hAnsiTheme="majorHAnsi" w:cstheme="majorHAnsi"/>
          <w:sz w:val="36"/>
          <w:szCs w:val="36"/>
        </w:rPr>
      </w:pPr>
      <w:proofErr w:type="gramStart"/>
      <w:r w:rsidRPr="00ED663D">
        <w:rPr>
          <w:rFonts w:asciiTheme="majorHAnsi" w:hAnsiTheme="majorHAnsi" w:cstheme="majorHAnsi"/>
          <w:b/>
          <w:color w:val="0F172A"/>
          <w:sz w:val="36"/>
          <w:szCs w:val="36"/>
        </w:rPr>
        <w:t xml:space="preserve">• </w:t>
      </w:r>
      <w:r w:rsidRPr="00ED663D">
        <w:rPr>
          <w:rFonts w:asciiTheme="majorHAnsi" w:hAnsiTheme="majorHAnsi" w:cstheme="majorHAnsi"/>
          <w:color w:val="0F172A"/>
          <w:sz w:val="36"/>
          <w:szCs w:val="36"/>
        </w:rPr>
        <w:t xml:space="preserve"> 2</w:t>
      </w:r>
      <w:proofErr w:type="gramEnd"/>
      <w:r w:rsidRPr="00ED663D">
        <w:rPr>
          <w:rFonts w:asciiTheme="majorHAnsi" w:hAnsiTheme="majorHAnsi" w:cstheme="majorHAnsi"/>
          <w:color w:val="0F172A"/>
          <w:sz w:val="36"/>
          <w:szCs w:val="36"/>
        </w:rPr>
        <w:t>. Field Observation / Ground Reality: Mauke par padosiyo se gupt pooch-taach aur zameeni haqeeqat.</w:t>
      </w:r>
    </w:p>
    <w:p w:rsidR="0094355B" w:rsidRPr="00ED663D" w:rsidRDefault="00330955">
      <w:pPr>
        <w:pStyle w:val="ListBullet"/>
        <w:spacing w:after="60"/>
        <w:rPr>
          <w:rFonts w:asciiTheme="majorHAnsi" w:hAnsiTheme="majorHAnsi" w:cstheme="majorHAnsi"/>
          <w:sz w:val="36"/>
          <w:szCs w:val="36"/>
        </w:rPr>
      </w:pPr>
      <w:proofErr w:type="gramStart"/>
      <w:r w:rsidRPr="00ED663D">
        <w:rPr>
          <w:rFonts w:asciiTheme="majorHAnsi" w:hAnsiTheme="majorHAnsi" w:cstheme="majorHAnsi"/>
          <w:b/>
          <w:color w:val="0F172A"/>
          <w:sz w:val="36"/>
          <w:szCs w:val="36"/>
        </w:rPr>
        <w:t xml:space="preserve">• </w:t>
      </w:r>
      <w:r w:rsidRPr="00ED663D">
        <w:rPr>
          <w:rFonts w:asciiTheme="majorHAnsi" w:hAnsiTheme="majorHAnsi" w:cstheme="majorHAnsi"/>
          <w:color w:val="0F172A"/>
          <w:sz w:val="36"/>
          <w:szCs w:val="36"/>
        </w:rPr>
        <w:t xml:space="preserve"> 3</w:t>
      </w:r>
      <w:proofErr w:type="gramEnd"/>
      <w:r w:rsidRPr="00ED663D">
        <w:rPr>
          <w:rFonts w:asciiTheme="majorHAnsi" w:hAnsiTheme="majorHAnsi" w:cstheme="majorHAnsi"/>
          <w:color w:val="0F172A"/>
          <w:sz w:val="36"/>
          <w:szCs w:val="36"/>
        </w:rPr>
        <w:t xml:space="preserve">. Off-The-Record Statement: Aise bayan </w:t>
      </w:r>
      <w:proofErr w:type="gramStart"/>
      <w:r w:rsidRPr="00ED663D">
        <w:rPr>
          <w:rFonts w:asciiTheme="majorHAnsi" w:hAnsiTheme="majorHAnsi" w:cstheme="majorHAnsi"/>
          <w:color w:val="0F172A"/>
          <w:sz w:val="36"/>
          <w:szCs w:val="36"/>
        </w:rPr>
        <w:t>jo</w:t>
      </w:r>
      <w:proofErr w:type="gramEnd"/>
      <w:r w:rsidRPr="00ED663D">
        <w:rPr>
          <w:rFonts w:asciiTheme="majorHAnsi" w:hAnsiTheme="majorHAnsi" w:cstheme="majorHAnsi"/>
          <w:color w:val="0F172A"/>
          <w:sz w:val="36"/>
          <w:szCs w:val="36"/>
        </w:rPr>
        <w:t xml:space="preserve"> gawah darr ke mare kagaz par sign karne se mana karta hai par sachai batata h</w:t>
      </w:r>
      <w:r w:rsidRPr="00ED663D">
        <w:rPr>
          <w:rFonts w:asciiTheme="majorHAnsi" w:hAnsiTheme="majorHAnsi" w:cstheme="majorHAnsi"/>
          <w:color w:val="0F172A"/>
          <w:sz w:val="36"/>
          <w:szCs w:val="36"/>
        </w:rPr>
        <w:t>ai.</w:t>
      </w:r>
    </w:p>
    <w:p w:rsidR="0094355B" w:rsidRPr="00ED663D" w:rsidRDefault="00330955">
      <w:pPr>
        <w:pStyle w:val="ListBullet"/>
        <w:spacing w:after="60"/>
        <w:rPr>
          <w:rFonts w:asciiTheme="majorHAnsi" w:hAnsiTheme="majorHAnsi" w:cstheme="majorHAnsi"/>
          <w:sz w:val="36"/>
          <w:szCs w:val="36"/>
        </w:rPr>
      </w:pPr>
      <w:proofErr w:type="gramStart"/>
      <w:r w:rsidRPr="00ED663D">
        <w:rPr>
          <w:rFonts w:asciiTheme="majorHAnsi" w:hAnsiTheme="majorHAnsi" w:cstheme="majorHAnsi"/>
          <w:b/>
          <w:color w:val="0F172A"/>
          <w:sz w:val="36"/>
          <w:szCs w:val="36"/>
        </w:rPr>
        <w:t xml:space="preserve">• </w:t>
      </w:r>
      <w:r w:rsidRPr="00ED663D">
        <w:rPr>
          <w:rFonts w:asciiTheme="majorHAnsi" w:hAnsiTheme="majorHAnsi" w:cstheme="majorHAnsi"/>
          <w:color w:val="0F172A"/>
          <w:sz w:val="36"/>
          <w:szCs w:val="36"/>
        </w:rPr>
        <w:t xml:space="preserve"> 4</w:t>
      </w:r>
      <w:proofErr w:type="gramEnd"/>
      <w:r w:rsidRPr="00ED663D">
        <w:rPr>
          <w:rFonts w:asciiTheme="majorHAnsi" w:hAnsiTheme="majorHAnsi" w:cstheme="majorHAnsi"/>
          <w:color w:val="0F172A"/>
          <w:sz w:val="36"/>
          <w:szCs w:val="36"/>
        </w:rPr>
        <w:t>. Suspect Intel / Discrepancy: CDR analysis, mobile tower location, bank fraud discrepancy ya suspect ki criminal background.</w:t>
      </w:r>
    </w:p>
    <w:p w:rsidR="0094355B" w:rsidRPr="00ED663D" w:rsidRDefault="00330955">
      <w:pPr>
        <w:spacing w:after="100"/>
        <w:rPr>
          <w:rFonts w:asciiTheme="majorHAnsi" w:hAnsiTheme="majorHAnsi" w:cstheme="majorHAnsi"/>
          <w:sz w:val="36"/>
          <w:szCs w:val="36"/>
        </w:rPr>
      </w:pPr>
      <w:r w:rsidRPr="00ED663D">
        <w:rPr>
          <w:rFonts w:asciiTheme="majorHAnsi" w:hAnsiTheme="majorHAnsi" w:cstheme="majorHAnsi"/>
          <w:color w:val="0F172A"/>
          <w:sz w:val="36"/>
          <w:szCs w:val="36"/>
        </w:rPr>
        <w:t xml:space="preserve">Ye dossier notes sirf EO aur SHO ki ID mai lock rehte hai, fariyadi </w:t>
      </w:r>
      <w:proofErr w:type="gramStart"/>
      <w:r w:rsidRPr="00ED663D">
        <w:rPr>
          <w:rFonts w:asciiTheme="majorHAnsi" w:hAnsiTheme="majorHAnsi" w:cstheme="majorHAnsi"/>
          <w:color w:val="0F172A"/>
          <w:sz w:val="36"/>
          <w:szCs w:val="36"/>
        </w:rPr>
        <w:t>ko</w:t>
      </w:r>
      <w:proofErr w:type="gramEnd"/>
      <w:r w:rsidRPr="00ED663D">
        <w:rPr>
          <w:rFonts w:asciiTheme="majorHAnsi" w:hAnsiTheme="majorHAnsi" w:cstheme="majorHAnsi"/>
          <w:color w:val="0F172A"/>
          <w:sz w:val="36"/>
          <w:szCs w:val="36"/>
        </w:rPr>
        <w:t xml:space="preserve"> kabhi nahi dikhte.</w:t>
      </w:r>
    </w:p>
    <w:p w:rsidR="0094355B" w:rsidRPr="00ED663D" w:rsidRDefault="00330955">
      <w:pPr>
        <w:spacing w:before="280" w:after="120"/>
        <w:rPr>
          <w:rFonts w:asciiTheme="majorHAnsi" w:hAnsiTheme="majorHAnsi" w:cstheme="majorHAnsi"/>
          <w:sz w:val="36"/>
          <w:szCs w:val="36"/>
        </w:rPr>
      </w:pPr>
      <w:r w:rsidRPr="00ED663D">
        <w:rPr>
          <w:rFonts w:asciiTheme="majorHAnsi" w:hAnsiTheme="majorHAnsi" w:cstheme="majorHAnsi"/>
          <w:b/>
          <w:color w:val="102A4D"/>
          <w:sz w:val="36"/>
          <w:szCs w:val="36"/>
        </w:rPr>
        <w:t>11. Automated Document Generatio</w:t>
      </w:r>
      <w:r w:rsidRPr="00ED663D">
        <w:rPr>
          <w:rFonts w:asciiTheme="majorHAnsi" w:hAnsiTheme="majorHAnsi" w:cstheme="majorHAnsi"/>
          <w:b/>
          <w:color w:val="102A4D"/>
          <w:sz w:val="36"/>
          <w:szCs w:val="36"/>
        </w:rPr>
        <w:t>n during Enquiry</w:t>
      </w:r>
    </w:p>
    <w:p w:rsidR="0094355B" w:rsidRPr="00ED663D" w:rsidRDefault="00330955">
      <w:pPr>
        <w:spacing w:after="100"/>
        <w:rPr>
          <w:rFonts w:asciiTheme="majorHAnsi" w:hAnsiTheme="majorHAnsi" w:cstheme="majorHAnsi"/>
          <w:sz w:val="36"/>
          <w:szCs w:val="36"/>
        </w:rPr>
      </w:pPr>
      <w:r w:rsidRPr="00ED663D">
        <w:rPr>
          <w:rFonts w:asciiTheme="majorHAnsi" w:hAnsiTheme="majorHAnsi" w:cstheme="majorHAnsi"/>
          <w:color w:val="0F172A"/>
          <w:sz w:val="36"/>
          <w:szCs w:val="36"/>
        </w:rPr>
        <w:t>EO apni login ID mai jaakar case se related sabhi legal documents</w:t>
      </w:r>
      <w:r w:rsidR="00D261CD">
        <w:rPr>
          <w:rFonts w:asciiTheme="majorHAnsi" w:hAnsiTheme="majorHAnsi" w:cstheme="majorHAnsi"/>
          <w:color w:val="0F172A"/>
          <w:sz w:val="36"/>
          <w:szCs w:val="36"/>
        </w:rPr>
        <w:t xml:space="preserve"> 1-click </w:t>
      </w:r>
      <w:proofErr w:type="spellStart"/>
      <w:r w:rsidR="00D261CD">
        <w:rPr>
          <w:rFonts w:asciiTheme="majorHAnsi" w:hAnsiTheme="majorHAnsi" w:cstheme="majorHAnsi"/>
          <w:color w:val="0F172A"/>
          <w:sz w:val="36"/>
          <w:szCs w:val="36"/>
        </w:rPr>
        <w:t>mai</w:t>
      </w:r>
      <w:proofErr w:type="spellEnd"/>
      <w:r w:rsidR="00D261CD">
        <w:rPr>
          <w:rFonts w:asciiTheme="majorHAnsi" w:hAnsiTheme="majorHAnsi" w:cstheme="majorHAnsi"/>
          <w:color w:val="0F172A"/>
          <w:sz w:val="36"/>
          <w:szCs w:val="36"/>
        </w:rPr>
        <w:t xml:space="preserve"> auto-generate </w:t>
      </w:r>
      <w:proofErr w:type="spellStart"/>
      <w:r w:rsidR="00D261CD">
        <w:rPr>
          <w:rFonts w:asciiTheme="majorHAnsi" w:hAnsiTheme="majorHAnsi" w:cstheme="majorHAnsi"/>
          <w:color w:val="0F172A"/>
          <w:sz w:val="36"/>
          <w:szCs w:val="36"/>
        </w:rPr>
        <w:t>kar</w:t>
      </w:r>
      <w:proofErr w:type="spellEnd"/>
      <w:r w:rsidR="00D261CD">
        <w:rPr>
          <w:rFonts w:asciiTheme="majorHAnsi" w:hAnsiTheme="majorHAnsi" w:cstheme="majorHAnsi"/>
          <w:color w:val="0F172A"/>
          <w:sz w:val="36"/>
          <w:szCs w:val="36"/>
        </w:rPr>
        <w:t xml:space="preserve"> </w:t>
      </w:r>
      <w:proofErr w:type="spellStart"/>
      <w:r w:rsidR="00D261CD">
        <w:rPr>
          <w:rFonts w:asciiTheme="majorHAnsi" w:hAnsiTheme="majorHAnsi" w:cstheme="majorHAnsi"/>
          <w:color w:val="0F172A"/>
          <w:sz w:val="36"/>
          <w:szCs w:val="36"/>
        </w:rPr>
        <w:t>sakta</w:t>
      </w:r>
      <w:proofErr w:type="spellEnd"/>
      <w:r w:rsidR="00D261CD">
        <w:rPr>
          <w:rFonts w:asciiTheme="majorHAnsi" w:hAnsiTheme="majorHAnsi" w:cstheme="majorHAnsi"/>
          <w:color w:val="0F172A"/>
          <w:sz w:val="36"/>
          <w:szCs w:val="36"/>
        </w:rPr>
        <w:t xml:space="preserve"> </w:t>
      </w:r>
      <w:proofErr w:type="spellStart"/>
      <w:r w:rsidRPr="00ED663D">
        <w:rPr>
          <w:rFonts w:asciiTheme="majorHAnsi" w:hAnsiTheme="majorHAnsi" w:cstheme="majorHAnsi"/>
          <w:color w:val="0F172A"/>
          <w:sz w:val="36"/>
          <w:szCs w:val="36"/>
        </w:rPr>
        <w:t>hai</w:t>
      </w:r>
      <w:proofErr w:type="spellEnd"/>
      <w:r w:rsidRPr="00ED663D">
        <w:rPr>
          <w:rFonts w:asciiTheme="majorHAnsi" w:hAnsiTheme="majorHAnsi" w:cstheme="majorHAnsi"/>
          <w:color w:val="0F172A"/>
          <w:sz w:val="36"/>
          <w:szCs w:val="36"/>
        </w:rPr>
        <w:t>:</w:t>
      </w:r>
    </w:p>
    <w:p w:rsidR="0094355B" w:rsidRPr="00ED663D" w:rsidRDefault="00330955" w:rsidP="00D261CD">
      <w:pPr>
        <w:pStyle w:val="ListBullet"/>
        <w:numPr>
          <w:ilvl w:val="0"/>
          <w:numId w:val="0"/>
        </w:numPr>
        <w:spacing w:after="60"/>
        <w:ind w:left="360" w:hanging="360"/>
        <w:rPr>
          <w:rFonts w:asciiTheme="majorHAnsi" w:hAnsiTheme="majorHAnsi" w:cstheme="majorHAnsi"/>
          <w:sz w:val="36"/>
          <w:szCs w:val="36"/>
        </w:rPr>
      </w:pPr>
      <w:r w:rsidRPr="00ED663D">
        <w:rPr>
          <w:rFonts w:asciiTheme="majorHAnsi" w:hAnsiTheme="majorHAnsi" w:cstheme="majorHAnsi"/>
          <w:color w:val="0F172A"/>
          <w:sz w:val="36"/>
          <w:szCs w:val="36"/>
        </w:rPr>
        <w:t xml:space="preserve"> </w:t>
      </w:r>
      <w:r w:rsidRPr="00D261CD">
        <w:rPr>
          <w:rFonts w:asciiTheme="majorHAnsi" w:hAnsiTheme="majorHAnsi" w:cstheme="majorHAnsi"/>
          <w:b/>
          <w:bCs/>
          <w:color w:val="0F172A"/>
          <w:sz w:val="36"/>
          <w:szCs w:val="36"/>
        </w:rPr>
        <w:t>Notice Section 35(3) BNSS:</w:t>
      </w:r>
      <w:r w:rsidRPr="00ED663D">
        <w:rPr>
          <w:rFonts w:asciiTheme="majorHAnsi" w:hAnsiTheme="majorHAnsi" w:cstheme="majorHAnsi"/>
          <w:color w:val="0F172A"/>
          <w:sz w:val="36"/>
          <w:szCs w:val="36"/>
        </w:rPr>
        <w:t xml:space="preserve"> Aaropi </w:t>
      </w:r>
      <w:proofErr w:type="gramStart"/>
      <w:r w:rsidRPr="00ED663D">
        <w:rPr>
          <w:rFonts w:asciiTheme="majorHAnsi" w:hAnsiTheme="majorHAnsi" w:cstheme="majorHAnsi"/>
          <w:color w:val="0F172A"/>
          <w:sz w:val="36"/>
          <w:szCs w:val="36"/>
        </w:rPr>
        <w:t>ko</w:t>
      </w:r>
      <w:proofErr w:type="gramEnd"/>
      <w:r w:rsidRPr="00ED663D">
        <w:rPr>
          <w:rFonts w:asciiTheme="majorHAnsi" w:hAnsiTheme="majorHAnsi" w:cstheme="majorHAnsi"/>
          <w:color w:val="0F172A"/>
          <w:sz w:val="36"/>
          <w:szCs w:val="36"/>
        </w:rPr>
        <w:t xml:space="preserve"> jaanch mai shamil hone ke liye talab karne ka notice. Involve logo ki list se naam chuna, AI ne </w:t>
      </w:r>
      <w:r w:rsidRPr="00ED663D">
        <w:rPr>
          <w:rFonts w:asciiTheme="majorHAnsi" w:hAnsiTheme="majorHAnsi" w:cstheme="majorHAnsi"/>
          <w:color w:val="0F172A"/>
          <w:sz w:val="36"/>
          <w:szCs w:val="36"/>
        </w:rPr>
        <w:t>complete legal format ka notice auto-draft kar diya.</w:t>
      </w:r>
    </w:p>
    <w:p w:rsidR="0094355B" w:rsidRPr="00ED663D" w:rsidRDefault="00330955">
      <w:pPr>
        <w:pStyle w:val="ListBullet"/>
        <w:spacing w:after="60"/>
        <w:rPr>
          <w:rFonts w:asciiTheme="majorHAnsi" w:hAnsiTheme="majorHAnsi" w:cstheme="majorHAnsi"/>
          <w:sz w:val="36"/>
          <w:szCs w:val="36"/>
        </w:rPr>
      </w:pPr>
      <w:proofErr w:type="gramStart"/>
      <w:r w:rsidRPr="00ED663D">
        <w:rPr>
          <w:rFonts w:asciiTheme="majorHAnsi" w:hAnsiTheme="majorHAnsi" w:cstheme="majorHAnsi"/>
          <w:b/>
          <w:color w:val="0F172A"/>
          <w:sz w:val="36"/>
          <w:szCs w:val="36"/>
        </w:rPr>
        <w:t xml:space="preserve">• </w:t>
      </w:r>
      <w:r w:rsidRPr="00ED663D">
        <w:rPr>
          <w:rFonts w:asciiTheme="majorHAnsi" w:hAnsiTheme="majorHAnsi" w:cstheme="majorHAnsi"/>
          <w:color w:val="0F172A"/>
          <w:sz w:val="36"/>
          <w:szCs w:val="36"/>
        </w:rPr>
        <w:t xml:space="preserve"> Statements</w:t>
      </w:r>
      <w:proofErr w:type="gramEnd"/>
      <w:r w:rsidRPr="00ED663D">
        <w:rPr>
          <w:rFonts w:asciiTheme="majorHAnsi" w:hAnsiTheme="majorHAnsi" w:cstheme="majorHAnsi"/>
          <w:color w:val="0F172A"/>
          <w:sz w:val="36"/>
          <w:szCs w:val="36"/>
        </w:rPr>
        <w:t xml:space="preserve"> (Gawaho ke Bayan): Fariyadi ya gawah ka naam chuna, bayan type kiya ya bol kar darj kar liya.</w:t>
      </w:r>
    </w:p>
    <w:p w:rsidR="0094355B" w:rsidRPr="00ED663D" w:rsidRDefault="00330955">
      <w:pPr>
        <w:pStyle w:val="ListBullet"/>
        <w:spacing w:after="60"/>
        <w:rPr>
          <w:rFonts w:asciiTheme="majorHAnsi" w:hAnsiTheme="majorHAnsi" w:cstheme="majorHAnsi"/>
          <w:sz w:val="36"/>
          <w:szCs w:val="36"/>
        </w:rPr>
      </w:pPr>
      <w:proofErr w:type="gramStart"/>
      <w:r w:rsidRPr="00ED663D">
        <w:rPr>
          <w:rFonts w:asciiTheme="majorHAnsi" w:hAnsiTheme="majorHAnsi" w:cstheme="majorHAnsi"/>
          <w:b/>
          <w:color w:val="0F172A"/>
          <w:sz w:val="36"/>
          <w:szCs w:val="36"/>
        </w:rPr>
        <w:t xml:space="preserve">• </w:t>
      </w:r>
      <w:r w:rsidRPr="00ED663D">
        <w:rPr>
          <w:rFonts w:asciiTheme="majorHAnsi" w:hAnsiTheme="majorHAnsi" w:cstheme="majorHAnsi"/>
          <w:color w:val="0F172A"/>
          <w:sz w:val="36"/>
          <w:szCs w:val="36"/>
        </w:rPr>
        <w:t xml:space="preserve"> Email</w:t>
      </w:r>
      <w:proofErr w:type="gramEnd"/>
      <w:r w:rsidRPr="00ED663D">
        <w:rPr>
          <w:rFonts w:asciiTheme="majorHAnsi" w:hAnsiTheme="majorHAnsi" w:cstheme="majorHAnsi"/>
          <w:color w:val="0F172A"/>
          <w:sz w:val="36"/>
          <w:szCs w:val="36"/>
        </w:rPr>
        <w:t xml:space="preserve"> / Notice Despatch: Party ko official email ya intimation dispatch karna.</w:t>
      </w:r>
    </w:p>
    <w:p w:rsidR="0094355B" w:rsidRPr="00ED663D" w:rsidRDefault="00330955">
      <w:pPr>
        <w:spacing w:before="280" w:after="120"/>
        <w:rPr>
          <w:rFonts w:asciiTheme="majorHAnsi" w:hAnsiTheme="majorHAnsi" w:cstheme="majorHAnsi"/>
          <w:sz w:val="36"/>
          <w:szCs w:val="36"/>
        </w:rPr>
      </w:pPr>
      <w:r w:rsidRPr="00ED663D">
        <w:rPr>
          <w:rFonts w:asciiTheme="majorHAnsi" w:hAnsiTheme="majorHAnsi" w:cstheme="majorHAnsi"/>
          <w:b/>
          <w:color w:val="102A4D"/>
          <w:sz w:val="36"/>
          <w:szCs w:val="36"/>
        </w:rPr>
        <w:lastRenderedPageBreak/>
        <w:t xml:space="preserve">12. Transfer </w:t>
      </w:r>
      <w:r w:rsidRPr="00ED663D">
        <w:rPr>
          <w:rFonts w:asciiTheme="majorHAnsi" w:hAnsiTheme="majorHAnsi" w:cstheme="majorHAnsi"/>
          <w:b/>
          <w:color w:val="102A4D"/>
          <w:sz w:val="36"/>
          <w:szCs w:val="36"/>
        </w:rPr>
        <w:t>of Complaint (Zila v Thana Badlna)</w:t>
      </w:r>
    </w:p>
    <w:p w:rsidR="0094355B" w:rsidRPr="00ED663D" w:rsidRDefault="00330955">
      <w:pPr>
        <w:spacing w:after="100"/>
        <w:rPr>
          <w:rFonts w:asciiTheme="majorHAnsi" w:hAnsiTheme="majorHAnsi" w:cstheme="majorHAnsi"/>
          <w:sz w:val="36"/>
          <w:szCs w:val="36"/>
        </w:rPr>
      </w:pPr>
      <w:r w:rsidRPr="00ED663D">
        <w:rPr>
          <w:rFonts w:asciiTheme="majorHAnsi" w:hAnsiTheme="majorHAnsi" w:cstheme="majorHAnsi"/>
          <w:color w:val="0F172A"/>
          <w:sz w:val="36"/>
          <w:szCs w:val="36"/>
        </w:rPr>
        <w:t>Agar ghatna apne thane ke ilaqe ki nahi hai, to 'TransferComplaintModal' ke jariye complaint transfer hoti hai:</w:t>
      </w:r>
    </w:p>
    <w:p w:rsidR="0094355B" w:rsidRPr="00ED663D" w:rsidRDefault="00330955">
      <w:pPr>
        <w:pStyle w:val="ListBullet"/>
        <w:spacing w:after="60"/>
        <w:rPr>
          <w:rFonts w:asciiTheme="majorHAnsi" w:hAnsiTheme="majorHAnsi" w:cstheme="majorHAnsi"/>
          <w:sz w:val="36"/>
          <w:szCs w:val="36"/>
        </w:rPr>
      </w:pPr>
      <w:proofErr w:type="gramStart"/>
      <w:r w:rsidRPr="00ED663D">
        <w:rPr>
          <w:rFonts w:asciiTheme="majorHAnsi" w:hAnsiTheme="majorHAnsi" w:cstheme="majorHAnsi"/>
          <w:b/>
          <w:color w:val="0F172A"/>
          <w:sz w:val="36"/>
          <w:szCs w:val="36"/>
        </w:rPr>
        <w:t xml:space="preserve">• </w:t>
      </w:r>
      <w:r w:rsidRPr="00ED663D">
        <w:rPr>
          <w:rFonts w:asciiTheme="majorHAnsi" w:hAnsiTheme="majorHAnsi" w:cstheme="majorHAnsi"/>
          <w:color w:val="0F172A"/>
          <w:sz w:val="36"/>
          <w:szCs w:val="36"/>
        </w:rPr>
        <w:t xml:space="preserve"> Haryana</w:t>
      </w:r>
      <w:proofErr w:type="gramEnd"/>
      <w:r w:rsidRPr="00ED663D">
        <w:rPr>
          <w:rFonts w:asciiTheme="majorHAnsi" w:hAnsiTheme="majorHAnsi" w:cstheme="majorHAnsi"/>
          <w:color w:val="0F172A"/>
          <w:sz w:val="36"/>
          <w:szCs w:val="36"/>
        </w:rPr>
        <w:t xml:space="preserve"> ke sabhi 22 Zilo (Gurugram, Faridabad, Karnal, Kurukshetra, Ambala etc.) aur unke thano ka dropdow</w:t>
      </w:r>
      <w:r w:rsidRPr="00ED663D">
        <w:rPr>
          <w:rFonts w:asciiTheme="majorHAnsi" w:hAnsiTheme="majorHAnsi" w:cstheme="majorHAnsi"/>
          <w:color w:val="0F172A"/>
          <w:sz w:val="36"/>
          <w:szCs w:val="36"/>
        </w:rPr>
        <w:t>n khulta hai.</w:t>
      </w:r>
    </w:p>
    <w:p w:rsidR="0094355B" w:rsidRPr="00ED663D" w:rsidRDefault="00330955">
      <w:pPr>
        <w:pStyle w:val="ListBullet"/>
        <w:spacing w:after="60"/>
        <w:rPr>
          <w:rFonts w:asciiTheme="majorHAnsi" w:hAnsiTheme="majorHAnsi" w:cstheme="majorHAnsi"/>
          <w:sz w:val="36"/>
          <w:szCs w:val="36"/>
        </w:rPr>
      </w:pPr>
      <w:r w:rsidRPr="00ED663D">
        <w:rPr>
          <w:rFonts w:asciiTheme="majorHAnsi" w:hAnsiTheme="majorHAnsi" w:cstheme="majorHAnsi"/>
          <w:b/>
          <w:color w:val="0F172A"/>
          <w:sz w:val="36"/>
          <w:szCs w:val="36"/>
        </w:rPr>
        <w:t xml:space="preserve">• </w:t>
      </w:r>
      <w:r w:rsidRPr="00ED663D">
        <w:rPr>
          <w:rFonts w:asciiTheme="majorHAnsi" w:hAnsiTheme="majorHAnsi" w:cstheme="majorHAnsi"/>
          <w:color w:val="0F172A"/>
          <w:sz w:val="36"/>
          <w:szCs w:val="36"/>
        </w:rPr>
        <w:t xml:space="preserve"> Agar dusre rajya (Out of State) ya aisi jagah bhejna hai jo portal par nahi hai, to system complaint ka printable transfer docket nikal deta hai, jise daak ya email se bhej kar system mai 'Transfer Reason' aur 'Despatch No' daal kar close </w:t>
      </w:r>
      <w:r w:rsidRPr="00ED663D">
        <w:rPr>
          <w:rFonts w:asciiTheme="majorHAnsi" w:hAnsiTheme="majorHAnsi" w:cstheme="majorHAnsi"/>
          <w:color w:val="0F172A"/>
          <w:sz w:val="36"/>
          <w:szCs w:val="36"/>
        </w:rPr>
        <w:t>kar diya jata hai.</w:t>
      </w:r>
    </w:p>
    <w:p w:rsidR="0094355B" w:rsidRPr="00ED663D" w:rsidRDefault="00330955">
      <w:pPr>
        <w:spacing w:before="280" w:after="120"/>
        <w:rPr>
          <w:rFonts w:asciiTheme="majorHAnsi" w:hAnsiTheme="majorHAnsi" w:cstheme="majorHAnsi"/>
          <w:sz w:val="36"/>
          <w:szCs w:val="36"/>
        </w:rPr>
      </w:pPr>
      <w:r w:rsidRPr="00ED663D">
        <w:rPr>
          <w:rFonts w:asciiTheme="majorHAnsi" w:hAnsiTheme="majorHAnsi" w:cstheme="majorHAnsi"/>
          <w:b/>
          <w:color w:val="102A4D"/>
          <w:sz w:val="36"/>
          <w:szCs w:val="36"/>
        </w:rPr>
        <w:t>13. EO Enquiry Report &amp; 3 Major Outcomes</w:t>
      </w:r>
    </w:p>
    <w:p w:rsidR="0094355B" w:rsidRPr="00ED663D" w:rsidRDefault="00330955">
      <w:pPr>
        <w:spacing w:after="100"/>
        <w:rPr>
          <w:rFonts w:asciiTheme="majorHAnsi" w:hAnsiTheme="majorHAnsi" w:cstheme="majorHAnsi"/>
          <w:sz w:val="36"/>
          <w:szCs w:val="36"/>
        </w:rPr>
      </w:pPr>
      <w:r w:rsidRPr="00ED663D">
        <w:rPr>
          <w:rFonts w:asciiTheme="majorHAnsi" w:hAnsiTheme="majorHAnsi" w:cstheme="majorHAnsi"/>
          <w:color w:val="0F172A"/>
          <w:sz w:val="36"/>
          <w:szCs w:val="36"/>
        </w:rPr>
        <w:t>Enquiry complete hone ke baad EO apni Final Enquiry Report taiyar karta hai aur SHO sahab ko report bhejne se pehle 3 outcomes mai se 1 chunata hai:</w:t>
      </w:r>
    </w:p>
    <w:p w:rsidR="0094355B" w:rsidRPr="00ED663D" w:rsidRDefault="00330955">
      <w:pPr>
        <w:pStyle w:val="ListBullet"/>
        <w:spacing w:after="60"/>
        <w:rPr>
          <w:rFonts w:asciiTheme="majorHAnsi" w:hAnsiTheme="majorHAnsi" w:cstheme="majorHAnsi"/>
          <w:sz w:val="36"/>
          <w:szCs w:val="36"/>
        </w:rPr>
      </w:pPr>
      <w:r w:rsidRPr="00ED663D">
        <w:rPr>
          <w:rFonts w:asciiTheme="majorHAnsi" w:hAnsiTheme="majorHAnsi" w:cstheme="majorHAnsi"/>
          <w:color w:val="0F172A"/>
          <w:sz w:val="36"/>
          <w:szCs w:val="36"/>
        </w:rPr>
        <w:t xml:space="preserve"> 1) FIR Recommended: Yadi jaanch mai Cognizable Offence (sangey apradh) paya jata hai.</w:t>
      </w:r>
    </w:p>
    <w:p w:rsidR="0094355B" w:rsidRPr="00ED663D" w:rsidRDefault="00330955">
      <w:pPr>
        <w:pStyle w:val="ListBullet"/>
        <w:spacing w:after="60"/>
        <w:rPr>
          <w:rFonts w:asciiTheme="majorHAnsi" w:hAnsiTheme="majorHAnsi" w:cstheme="majorHAnsi"/>
          <w:sz w:val="36"/>
          <w:szCs w:val="36"/>
        </w:rPr>
      </w:pPr>
      <w:r w:rsidRPr="00ED663D">
        <w:rPr>
          <w:rFonts w:asciiTheme="majorHAnsi" w:hAnsiTheme="majorHAnsi" w:cstheme="majorHAnsi"/>
          <w:color w:val="0F172A"/>
          <w:sz w:val="36"/>
          <w:szCs w:val="36"/>
        </w:rPr>
        <w:t xml:space="preserve"> 2) NCR Recommended: Yadi Non-cognizable (a-sangey apradh) jaise aapas ki gaali-galoch ya mamuli jhagda hua hai.</w:t>
      </w:r>
    </w:p>
    <w:p w:rsidR="0094355B" w:rsidRPr="00ED663D" w:rsidRDefault="00330955">
      <w:pPr>
        <w:pStyle w:val="ListBullet"/>
        <w:spacing w:after="60"/>
        <w:rPr>
          <w:rFonts w:asciiTheme="majorHAnsi" w:hAnsiTheme="majorHAnsi" w:cstheme="majorHAnsi"/>
          <w:sz w:val="36"/>
          <w:szCs w:val="36"/>
        </w:rPr>
      </w:pPr>
      <w:r w:rsidRPr="00ED663D">
        <w:rPr>
          <w:rFonts w:asciiTheme="majorHAnsi" w:hAnsiTheme="majorHAnsi" w:cstheme="majorHAnsi"/>
          <w:color w:val="0F172A"/>
          <w:sz w:val="36"/>
          <w:szCs w:val="36"/>
        </w:rPr>
        <w:t xml:space="preserve"> 3) Closure / Cancelled: Yadi dono paksho mai samjhota (</w:t>
      </w:r>
      <w:r w:rsidRPr="00ED663D">
        <w:rPr>
          <w:rFonts w:asciiTheme="majorHAnsi" w:hAnsiTheme="majorHAnsi" w:cstheme="majorHAnsi"/>
          <w:color w:val="0F172A"/>
          <w:sz w:val="36"/>
          <w:szCs w:val="36"/>
        </w:rPr>
        <w:t xml:space="preserve">Rajinama) ho </w:t>
      </w:r>
      <w:proofErr w:type="gramStart"/>
      <w:r w:rsidRPr="00ED663D">
        <w:rPr>
          <w:rFonts w:asciiTheme="majorHAnsi" w:hAnsiTheme="majorHAnsi" w:cstheme="majorHAnsi"/>
          <w:color w:val="0F172A"/>
          <w:sz w:val="36"/>
          <w:szCs w:val="36"/>
        </w:rPr>
        <w:t>gaya</w:t>
      </w:r>
      <w:proofErr w:type="gramEnd"/>
      <w:r w:rsidRPr="00ED663D">
        <w:rPr>
          <w:rFonts w:asciiTheme="majorHAnsi" w:hAnsiTheme="majorHAnsi" w:cstheme="majorHAnsi"/>
          <w:color w:val="0F172A"/>
          <w:sz w:val="36"/>
          <w:szCs w:val="36"/>
        </w:rPr>
        <w:t xml:space="preserve"> hai, mamla diwani/civil ya jhootha paya gaya hai.</w:t>
      </w:r>
    </w:p>
    <w:p w:rsidR="0094355B" w:rsidRPr="00ED663D" w:rsidRDefault="00330955" w:rsidP="00D261CD">
      <w:pPr>
        <w:spacing w:after="100"/>
        <w:rPr>
          <w:rFonts w:asciiTheme="majorHAnsi" w:hAnsiTheme="majorHAnsi" w:cstheme="majorHAnsi"/>
          <w:sz w:val="36"/>
          <w:szCs w:val="36"/>
        </w:rPr>
      </w:pPr>
      <w:r w:rsidRPr="00ED663D">
        <w:rPr>
          <w:rFonts w:asciiTheme="majorHAnsi" w:hAnsiTheme="majorHAnsi" w:cstheme="majorHAnsi"/>
          <w:color w:val="0F172A"/>
          <w:sz w:val="36"/>
          <w:szCs w:val="36"/>
        </w:rPr>
        <w:t xml:space="preserve">Iske baad jaanch report SHO sahab </w:t>
      </w:r>
      <w:proofErr w:type="gramStart"/>
      <w:r w:rsidRPr="00ED663D">
        <w:rPr>
          <w:rFonts w:asciiTheme="majorHAnsi" w:hAnsiTheme="majorHAnsi" w:cstheme="majorHAnsi"/>
          <w:color w:val="0F172A"/>
          <w:sz w:val="36"/>
          <w:szCs w:val="36"/>
        </w:rPr>
        <w:t>ko</w:t>
      </w:r>
      <w:proofErr w:type="gramEnd"/>
      <w:r w:rsidRPr="00ED663D">
        <w:rPr>
          <w:rFonts w:asciiTheme="majorHAnsi" w:hAnsiTheme="majorHAnsi" w:cstheme="majorHAnsi"/>
          <w:color w:val="0F172A"/>
          <w:sz w:val="36"/>
          <w:szCs w:val="36"/>
        </w:rPr>
        <w:t xml:space="preserve"> approval ke liye </w:t>
      </w:r>
      <w:proofErr w:type="spellStart"/>
      <w:r w:rsidRPr="00ED663D">
        <w:rPr>
          <w:rFonts w:asciiTheme="majorHAnsi" w:hAnsiTheme="majorHAnsi" w:cstheme="majorHAnsi"/>
          <w:color w:val="0F172A"/>
          <w:sz w:val="36"/>
          <w:szCs w:val="36"/>
        </w:rPr>
        <w:t>bhej</w:t>
      </w:r>
      <w:proofErr w:type="spellEnd"/>
      <w:r w:rsidRPr="00ED663D">
        <w:rPr>
          <w:rFonts w:asciiTheme="majorHAnsi" w:hAnsiTheme="majorHAnsi" w:cstheme="majorHAnsi"/>
          <w:color w:val="0F172A"/>
          <w:sz w:val="36"/>
          <w:szCs w:val="36"/>
        </w:rPr>
        <w:t xml:space="preserve"> </w:t>
      </w:r>
      <w:proofErr w:type="spellStart"/>
      <w:r w:rsidRPr="00ED663D">
        <w:rPr>
          <w:rFonts w:asciiTheme="majorHAnsi" w:hAnsiTheme="majorHAnsi" w:cstheme="majorHAnsi"/>
          <w:color w:val="0F172A"/>
          <w:sz w:val="36"/>
          <w:szCs w:val="36"/>
        </w:rPr>
        <w:t>di</w:t>
      </w:r>
      <w:proofErr w:type="spellEnd"/>
      <w:r w:rsidRPr="00ED663D">
        <w:rPr>
          <w:rFonts w:asciiTheme="majorHAnsi" w:hAnsiTheme="majorHAnsi" w:cstheme="majorHAnsi"/>
          <w:color w:val="0F172A"/>
          <w:sz w:val="36"/>
          <w:szCs w:val="36"/>
        </w:rPr>
        <w:t xml:space="preserve"> </w:t>
      </w:r>
      <w:proofErr w:type="spellStart"/>
      <w:r w:rsidRPr="00ED663D">
        <w:rPr>
          <w:rFonts w:asciiTheme="majorHAnsi" w:hAnsiTheme="majorHAnsi" w:cstheme="majorHAnsi"/>
          <w:color w:val="0F172A"/>
          <w:sz w:val="36"/>
          <w:szCs w:val="36"/>
        </w:rPr>
        <w:t>jaati</w:t>
      </w:r>
      <w:proofErr w:type="spellEnd"/>
      <w:r w:rsidRPr="00ED663D">
        <w:rPr>
          <w:rFonts w:asciiTheme="majorHAnsi" w:hAnsiTheme="majorHAnsi" w:cstheme="majorHAnsi"/>
          <w:color w:val="0F172A"/>
          <w:sz w:val="36"/>
          <w:szCs w:val="36"/>
        </w:rPr>
        <w:t xml:space="preserve"> </w:t>
      </w:r>
      <w:proofErr w:type="spellStart"/>
      <w:r w:rsidRPr="00ED663D">
        <w:rPr>
          <w:rFonts w:asciiTheme="majorHAnsi" w:hAnsiTheme="majorHAnsi" w:cstheme="majorHAnsi"/>
          <w:color w:val="0F172A"/>
          <w:sz w:val="36"/>
          <w:szCs w:val="36"/>
        </w:rPr>
        <w:t>hai</w:t>
      </w:r>
      <w:proofErr w:type="spellEnd"/>
      <w:r w:rsidRPr="00ED663D">
        <w:rPr>
          <w:rFonts w:asciiTheme="majorHAnsi" w:hAnsiTheme="majorHAnsi" w:cstheme="majorHAnsi"/>
          <w:color w:val="0F172A"/>
          <w:sz w:val="36"/>
          <w:szCs w:val="36"/>
        </w:rPr>
        <w:t>.</w:t>
      </w:r>
    </w:p>
    <w:p w:rsidR="0094355B" w:rsidRPr="00ED663D" w:rsidRDefault="00330955">
      <w:pPr>
        <w:spacing w:after="100"/>
        <w:rPr>
          <w:rFonts w:asciiTheme="majorHAnsi" w:hAnsiTheme="majorHAnsi" w:cstheme="majorHAnsi"/>
          <w:sz w:val="36"/>
          <w:szCs w:val="36"/>
        </w:rPr>
      </w:pPr>
      <w:r w:rsidRPr="00ED663D">
        <w:rPr>
          <w:rFonts w:asciiTheme="majorHAnsi" w:hAnsiTheme="majorHAnsi" w:cstheme="majorHAnsi"/>
          <w:color w:val="0F172A"/>
          <w:sz w:val="36"/>
          <w:szCs w:val="36"/>
        </w:rPr>
        <w:lastRenderedPageBreak/>
        <w:t xml:space="preserve">EO dwara report </w:t>
      </w:r>
      <w:proofErr w:type="spellStart"/>
      <w:r w:rsidRPr="00ED663D">
        <w:rPr>
          <w:rFonts w:asciiTheme="majorHAnsi" w:hAnsiTheme="majorHAnsi" w:cstheme="majorHAnsi"/>
          <w:color w:val="0F172A"/>
          <w:sz w:val="36"/>
          <w:szCs w:val="36"/>
        </w:rPr>
        <w:t>bhejte</w:t>
      </w:r>
      <w:proofErr w:type="spellEnd"/>
      <w:r w:rsidRPr="00ED663D">
        <w:rPr>
          <w:rFonts w:asciiTheme="majorHAnsi" w:hAnsiTheme="majorHAnsi" w:cstheme="majorHAnsi"/>
          <w:color w:val="0F172A"/>
          <w:sz w:val="36"/>
          <w:szCs w:val="36"/>
        </w:rPr>
        <w:t xml:space="preserve"> hi SHO </w:t>
      </w:r>
      <w:proofErr w:type="spellStart"/>
      <w:r w:rsidR="00D261CD">
        <w:rPr>
          <w:rFonts w:asciiTheme="majorHAnsi" w:hAnsiTheme="majorHAnsi" w:cstheme="majorHAnsi"/>
          <w:color w:val="0F172A"/>
          <w:sz w:val="36"/>
          <w:szCs w:val="36"/>
        </w:rPr>
        <w:t>ke</w:t>
      </w:r>
      <w:proofErr w:type="spellEnd"/>
      <w:r w:rsidR="00D261CD">
        <w:rPr>
          <w:rFonts w:asciiTheme="majorHAnsi" w:hAnsiTheme="majorHAnsi" w:cstheme="majorHAnsi"/>
          <w:color w:val="0F172A"/>
          <w:sz w:val="36"/>
          <w:szCs w:val="36"/>
        </w:rPr>
        <w:t xml:space="preserve"> </w:t>
      </w:r>
      <w:proofErr w:type="gramStart"/>
      <w:r w:rsidR="00D261CD">
        <w:rPr>
          <w:rFonts w:asciiTheme="majorHAnsi" w:hAnsiTheme="majorHAnsi" w:cstheme="majorHAnsi"/>
          <w:color w:val="0F172A"/>
          <w:sz w:val="36"/>
          <w:szCs w:val="36"/>
        </w:rPr>
        <w:t xml:space="preserve">pass </w:t>
      </w:r>
      <w:r w:rsidRPr="00ED663D">
        <w:rPr>
          <w:rFonts w:asciiTheme="majorHAnsi" w:hAnsiTheme="majorHAnsi" w:cstheme="majorHAnsi"/>
          <w:color w:val="0F172A"/>
          <w:sz w:val="36"/>
          <w:szCs w:val="36"/>
        </w:rPr>
        <w:t xml:space="preserve"> </w:t>
      </w:r>
      <w:proofErr w:type="spellStart"/>
      <w:r w:rsidRPr="00ED663D">
        <w:rPr>
          <w:rFonts w:asciiTheme="majorHAnsi" w:hAnsiTheme="majorHAnsi" w:cstheme="majorHAnsi"/>
          <w:color w:val="0F172A"/>
          <w:sz w:val="36"/>
          <w:szCs w:val="36"/>
        </w:rPr>
        <w:t>ek</w:t>
      </w:r>
      <w:proofErr w:type="spellEnd"/>
      <w:proofErr w:type="gramEnd"/>
      <w:r w:rsidRPr="00ED663D">
        <w:rPr>
          <w:rFonts w:asciiTheme="majorHAnsi" w:hAnsiTheme="majorHAnsi" w:cstheme="majorHAnsi"/>
          <w:color w:val="0F172A"/>
          <w:sz w:val="36"/>
          <w:szCs w:val="36"/>
        </w:rPr>
        <w:t xml:space="preserve"> Bell Ic</w:t>
      </w:r>
      <w:r w:rsidRPr="00ED663D">
        <w:rPr>
          <w:rFonts w:asciiTheme="majorHAnsi" w:hAnsiTheme="majorHAnsi" w:cstheme="majorHAnsi"/>
          <w:color w:val="0F172A"/>
          <w:sz w:val="36"/>
          <w:szCs w:val="36"/>
        </w:rPr>
        <w:t>on Notification aa jaati hai: 'Enquiry report submitted for CMP-7767'.</w:t>
      </w:r>
    </w:p>
    <w:p w:rsidR="0094355B" w:rsidRPr="00ED663D" w:rsidRDefault="00D261CD">
      <w:pPr>
        <w:spacing w:after="100"/>
        <w:rPr>
          <w:rFonts w:asciiTheme="majorHAnsi" w:hAnsiTheme="majorHAnsi" w:cstheme="majorHAnsi"/>
          <w:sz w:val="36"/>
          <w:szCs w:val="36"/>
        </w:rPr>
      </w:pPr>
      <w:r>
        <w:rPr>
          <w:rFonts w:asciiTheme="majorHAnsi" w:hAnsiTheme="majorHAnsi" w:cstheme="majorHAnsi"/>
          <w:color w:val="0F172A"/>
          <w:sz w:val="36"/>
          <w:szCs w:val="36"/>
        </w:rPr>
        <w:t xml:space="preserve">SHO </w:t>
      </w:r>
      <w:proofErr w:type="spellStart"/>
      <w:r w:rsidR="00330955" w:rsidRPr="00ED663D">
        <w:rPr>
          <w:rFonts w:asciiTheme="majorHAnsi" w:hAnsiTheme="majorHAnsi" w:cstheme="majorHAnsi"/>
          <w:color w:val="0F172A"/>
          <w:sz w:val="36"/>
          <w:szCs w:val="36"/>
        </w:rPr>
        <w:t>ke</w:t>
      </w:r>
      <w:proofErr w:type="spellEnd"/>
      <w:r w:rsidR="00330955" w:rsidRPr="00ED663D">
        <w:rPr>
          <w:rFonts w:asciiTheme="majorHAnsi" w:hAnsiTheme="majorHAnsi" w:cstheme="majorHAnsi"/>
          <w:color w:val="0F172A"/>
          <w:sz w:val="36"/>
          <w:szCs w:val="36"/>
        </w:rPr>
        <w:t xml:space="preserve"> pass 3 </w:t>
      </w:r>
      <w:r>
        <w:rPr>
          <w:rFonts w:asciiTheme="majorHAnsi" w:hAnsiTheme="majorHAnsi" w:cstheme="majorHAnsi"/>
          <w:color w:val="0F172A"/>
          <w:sz w:val="36"/>
          <w:szCs w:val="36"/>
        </w:rPr>
        <w:t xml:space="preserve">options </w:t>
      </w:r>
      <w:proofErr w:type="spellStart"/>
      <w:proofErr w:type="gramStart"/>
      <w:r>
        <w:rPr>
          <w:rFonts w:asciiTheme="majorHAnsi" w:hAnsiTheme="majorHAnsi" w:cstheme="majorHAnsi"/>
          <w:color w:val="0F172A"/>
          <w:sz w:val="36"/>
          <w:szCs w:val="36"/>
        </w:rPr>
        <w:t>hai</w:t>
      </w:r>
      <w:proofErr w:type="spellEnd"/>
      <w:r>
        <w:rPr>
          <w:rFonts w:asciiTheme="majorHAnsi" w:hAnsiTheme="majorHAnsi" w:cstheme="majorHAnsi"/>
          <w:color w:val="0F172A"/>
          <w:sz w:val="36"/>
          <w:szCs w:val="36"/>
        </w:rPr>
        <w:t xml:space="preserve"> </w:t>
      </w:r>
      <w:r w:rsidR="00330955" w:rsidRPr="00ED663D">
        <w:rPr>
          <w:rFonts w:asciiTheme="majorHAnsi" w:hAnsiTheme="majorHAnsi" w:cstheme="majorHAnsi"/>
          <w:color w:val="0F172A"/>
          <w:sz w:val="36"/>
          <w:szCs w:val="36"/>
        </w:rPr>
        <w:t>:</w:t>
      </w:r>
      <w:proofErr w:type="gramEnd"/>
    </w:p>
    <w:p w:rsidR="0094355B" w:rsidRPr="00ED663D" w:rsidRDefault="00330955" w:rsidP="00D261CD">
      <w:pPr>
        <w:pStyle w:val="ListBullet"/>
        <w:numPr>
          <w:ilvl w:val="0"/>
          <w:numId w:val="0"/>
        </w:numPr>
        <w:spacing w:after="60"/>
        <w:ind w:left="360" w:hanging="360"/>
        <w:rPr>
          <w:rFonts w:asciiTheme="majorHAnsi" w:hAnsiTheme="majorHAnsi" w:cstheme="majorHAnsi"/>
          <w:sz w:val="36"/>
          <w:szCs w:val="36"/>
        </w:rPr>
      </w:pPr>
      <w:r w:rsidRPr="00ED663D">
        <w:rPr>
          <w:rFonts w:asciiTheme="majorHAnsi" w:hAnsiTheme="majorHAnsi" w:cstheme="majorHAnsi"/>
          <w:color w:val="0F172A"/>
          <w:sz w:val="36"/>
          <w:szCs w:val="36"/>
        </w:rPr>
        <w:t>(</w:t>
      </w:r>
      <w:proofErr w:type="gramStart"/>
      <w:r w:rsidRPr="00ED663D">
        <w:rPr>
          <w:rFonts w:asciiTheme="majorHAnsi" w:hAnsiTheme="majorHAnsi" w:cstheme="majorHAnsi"/>
          <w:color w:val="0F172A"/>
          <w:sz w:val="36"/>
          <w:szCs w:val="36"/>
        </w:rPr>
        <w:t>a</w:t>
      </w:r>
      <w:proofErr w:type="gramEnd"/>
      <w:r w:rsidRPr="00ED663D">
        <w:rPr>
          <w:rFonts w:asciiTheme="majorHAnsi" w:hAnsiTheme="majorHAnsi" w:cstheme="majorHAnsi"/>
          <w:color w:val="0F172A"/>
          <w:sz w:val="36"/>
          <w:szCs w:val="36"/>
        </w:rPr>
        <w:t xml:space="preserve">) Approve: EO </w:t>
      </w:r>
      <w:proofErr w:type="spellStart"/>
      <w:r w:rsidRPr="00ED663D">
        <w:rPr>
          <w:rFonts w:asciiTheme="majorHAnsi" w:hAnsiTheme="majorHAnsi" w:cstheme="majorHAnsi"/>
          <w:color w:val="0F172A"/>
          <w:sz w:val="36"/>
          <w:szCs w:val="36"/>
        </w:rPr>
        <w:t>ki</w:t>
      </w:r>
      <w:proofErr w:type="spellEnd"/>
      <w:r w:rsidRPr="00ED663D">
        <w:rPr>
          <w:rFonts w:asciiTheme="majorHAnsi" w:hAnsiTheme="majorHAnsi" w:cstheme="majorHAnsi"/>
          <w:color w:val="0F172A"/>
          <w:sz w:val="36"/>
          <w:szCs w:val="36"/>
        </w:rPr>
        <w:t xml:space="preserve"> report se </w:t>
      </w:r>
      <w:proofErr w:type="spellStart"/>
      <w:r w:rsidRPr="00ED663D">
        <w:rPr>
          <w:rFonts w:asciiTheme="majorHAnsi" w:hAnsiTheme="majorHAnsi" w:cstheme="majorHAnsi"/>
          <w:color w:val="0F172A"/>
          <w:sz w:val="36"/>
          <w:szCs w:val="36"/>
        </w:rPr>
        <w:t>sahmat</w:t>
      </w:r>
      <w:proofErr w:type="spellEnd"/>
      <w:r w:rsidRPr="00ED663D">
        <w:rPr>
          <w:rFonts w:asciiTheme="majorHAnsi" w:hAnsiTheme="majorHAnsi" w:cstheme="majorHAnsi"/>
          <w:color w:val="0F172A"/>
          <w:sz w:val="36"/>
          <w:szCs w:val="36"/>
        </w:rPr>
        <w:t xml:space="preserve"> </w:t>
      </w:r>
      <w:proofErr w:type="spellStart"/>
      <w:r w:rsidRPr="00ED663D">
        <w:rPr>
          <w:rFonts w:asciiTheme="majorHAnsi" w:hAnsiTheme="majorHAnsi" w:cstheme="majorHAnsi"/>
          <w:color w:val="0F172A"/>
          <w:sz w:val="36"/>
          <w:szCs w:val="36"/>
        </w:rPr>
        <w:t>hokar</w:t>
      </w:r>
      <w:proofErr w:type="spellEnd"/>
      <w:r w:rsidRPr="00ED663D">
        <w:rPr>
          <w:rFonts w:asciiTheme="majorHAnsi" w:hAnsiTheme="majorHAnsi" w:cstheme="majorHAnsi"/>
          <w:color w:val="0F172A"/>
          <w:sz w:val="36"/>
          <w:szCs w:val="36"/>
        </w:rPr>
        <w:t xml:space="preserve"> </w:t>
      </w:r>
      <w:proofErr w:type="spellStart"/>
      <w:r w:rsidR="00D261CD">
        <w:rPr>
          <w:rFonts w:asciiTheme="majorHAnsi" w:hAnsiTheme="majorHAnsi" w:cstheme="majorHAnsi"/>
          <w:color w:val="0F172A"/>
          <w:sz w:val="36"/>
          <w:szCs w:val="36"/>
        </w:rPr>
        <w:t>manjuri</w:t>
      </w:r>
      <w:proofErr w:type="spellEnd"/>
      <w:r w:rsidR="00D261CD">
        <w:rPr>
          <w:rFonts w:asciiTheme="majorHAnsi" w:hAnsiTheme="majorHAnsi" w:cstheme="majorHAnsi"/>
          <w:color w:val="0F172A"/>
          <w:sz w:val="36"/>
          <w:szCs w:val="36"/>
        </w:rPr>
        <w:t xml:space="preserve"> </w:t>
      </w:r>
      <w:r w:rsidRPr="00ED663D">
        <w:rPr>
          <w:rFonts w:asciiTheme="majorHAnsi" w:hAnsiTheme="majorHAnsi" w:cstheme="majorHAnsi"/>
          <w:color w:val="0F172A"/>
          <w:sz w:val="36"/>
          <w:szCs w:val="36"/>
        </w:rPr>
        <w:t xml:space="preserve"> </w:t>
      </w:r>
      <w:proofErr w:type="spellStart"/>
      <w:r w:rsidRPr="00ED663D">
        <w:rPr>
          <w:rFonts w:asciiTheme="majorHAnsi" w:hAnsiTheme="majorHAnsi" w:cstheme="majorHAnsi"/>
          <w:color w:val="0F172A"/>
          <w:sz w:val="36"/>
          <w:szCs w:val="36"/>
        </w:rPr>
        <w:t>dena</w:t>
      </w:r>
      <w:proofErr w:type="spellEnd"/>
      <w:r w:rsidRPr="00ED663D">
        <w:rPr>
          <w:rFonts w:asciiTheme="majorHAnsi" w:hAnsiTheme="majorHAnsi" w:cstheme="majorHAnsi"/>
          <w:color w:val="0F172A"/>
          <w:sz w:val="36"/>
          <w:szCs w:val="36"/>
        </w:rPr>
        <w:t>.</w:t>
      </w:r>
    </w:p>
    <w:p w:rsidR="0094355B" w:rsidRPr="00ED663D" w:rsidRDefault="00330955" w:rsidP="00D261CD">
      <w:pPr>
        <w:pStyle w:val="ListBullet"/>
        <w:numPr>
          <w:ilvl w:val="0"/>
          <w:numId w:val="0"/>
        </w:numPr>
        <w:spacing w:after="60"/>
        <w:rPr>
          <w:rFonts w:asciiTheme="majorHAnsi" w:hAnsiTheme="majorHAnsi" w:cstheme="majorHAnsi"/>
          <w:sz w:val="36"/>
          <w:szCs w:val="36"/>
        </w:rPr>
      </w:pPr>
      <w:r w:rsidRPr="00ED663D">
        <w:rPr>
          <w:rFonts w:asciiTheme="majorHAnsi" w:hAnsiTheme="majorHAnsi" w:cstheme="majorHAnsi"/>
          <w:color w:val="0F172A"/>
          <w:sz w:val="36"/>
          <w:szCs w:val="36"/>
        </w:rPr>
        <w:t xml:space="preserve">(b) Re-Enquiry: </w:t>
      </w:r>
      <w:proofErr w:type="spellStart"/>
      <w:r w:rsidRPr="00ED663D">
        <w:rPr>
          <w:rFonts w:asciiTheme="majorHAnsi" w:hAnsiTheme="majorHAnsi" w:cstheme="majorHAnsi"/>
          <w:color w:val="0F172A"/>
          <w:sz w:val="36"/>
          <w:szCs w:val="36"/>
        </w:rPr>
        <w:t>Yadi</w:t>
      </w:r>
      <w:proofErr w:type="spellEnd"/>
      <w:r w:rsidRPr="00ED663D">
        <w:rPr>
          <w:rFonts w:asciiTheme="majorHAnsi" w:hAnsiTheme="majorHAnsi" w:cstheme="majorHAnsi"/>
          <w:color w:val="0F172A"/>
          <w:sz w:val="36"/>
          <w:szCs w:val="36"/>
        </w:rPr>
        <w:t xml:space="preserve"> </w:t>
      </w:r>
      <w:proofErr w:type="spellStart"/>
      <w:r w:rsidRPr="00ED663D">
        <w:rPr>
          <w:rFonts w:asciiTheme="majorHAnsi" w:hAnsiTheme="majorHAnsi" w:cstheme="majorHAnsi"/>
          <w:color w:val="0F172A"/>
          <w:sz w:val="36"/>
          <w:szCs w:val="36"/>
        </w:rPr>
        <w:t>jaanch</w:t>
      </w:r>
      <w:proofErr w:type="spellEnd"/>
      <w:r w:rsidRPr="00ED663D">
        <w:rPr>
          <w:rFonts w:asciiTheme="majorHAnsi" w:hAnsiTheme="majorHAnsi" w:cstheme="majorHAnsi"/>
          <w:color w:val="0F172A"/>
          <w:sz w:val="36"/>
          <w:szCs w:val="36"/>
        </w:rPr>
        <w:t xml:space="preserve"> </w:t>
      </w:r>
      <w:r w:rsidR="00D261CD">
        <w:rPr>
          <w:rFonts w:asciiTheme="majorHAnsi" w:hAnsiTheme="majorHAnsi" w:cstheme="majorHAnsi"/>
          <w:color w:val="0F172A"/>
          <w:sz w:val="36"/>
          <w:szCs w:val="36"/>
        </w:rPr>
        <w:t xml:space="preserve">mai koi </w:t>
      </w:r>
      <w:proofErr w:type="spellStart"/>
      <w:r w:rsidR="00D261CD">
        <w:rPr>
          <w:rFonts w:asciiTheme="majorHAnsi" w:hAnsiTheme="majorHAnsi" w:cstheme="majorHAnsi"/>
          <w:color w:val="0F172A"/>
          <w:sz w:val="36"/>
          <w:szCs w:val="36"/>
        </w:rPr>
        <w:t>kami</w:t>
      </w:r>
      <w:proofErr w:type="spellEnd"/>
      <w:r w:rsidR="00D261CD">
        <w:rPr>
          <w:rFonts w:asciiTheme="majorHAnsi" w:hAnsiTheme="majorHAnsi" w:cstheme="majorHAnsi"/>
          <w:color w:val="0F172A"/>
          <w:sz w:val="36"/>
          <w:szCs w:val="36"/>
        </w:rPr>
        <w:t xml:space="preserve"> </w:t>
      </w:r>
      <w:proofErr w:type="spellStart"/>
      <w:r w:rsidR="00D261CD">
        <w:rPr>
          <w:rFonts w:asciiTheme="majorHAnsi" w:hAnsiTheme="majorHAnsi" w:cstheme="majorHAnsi"/>
          <w:color w:val="0F172A"/>
          <w:sz w:val="36"/>
          <w:szCs w:val="36"/>
        </w:rPr>
        <w:t>reh</w:t>
      </w:r>
      <w:proofErr w:type="spellEnd"/>
      <w:r w:rsidR="00D261CD">
        <w:rPr>
          <w:rFonts w:asciiTheme="majorHAnsi" w:hAnsiTheme="majorHAnsi" w:cstheme="majorHAnsi"/>
          <w:color w:val="0F172A"/>
          <w:sz w:val="36"/>
          <w:szCs w:val="36"/>
        </w:rPr>
        <w:t xml:space="preserve"> </w:t>
      </w:r>
      <w:proofErr w:type="spellStart"/>
      <w:r w:rsidR="00D261CD">
        <w:rPr>
          <w:rFonts w:asciiTheme="majorHAnsi" w:hAnsiTheme="majorHAnsi" w:cstheme="majorHAnsi"/>
          <w:color w:val="0F172A"/>
          <w:sz w:val="36"/>
          <w:szCs w:val="36"/>
        </w:rPr>
        <w:t>gayi</w:t>
      </w:r>
      <w:proofErr w:type="spellEnd"/>
      <w:r w:rsidR="00D261CD">
        <w:rPr>
          <w:rFonts w:asciiTheme="majorHAnsi" w:hAnsiTheme="majorHAnsi" w:cstheme="majorHAnsi"/>
          <w:color w:val="0F172A"/>
          <w:sz w:val="36"/>
          <w:szCs w:val="36"/>
        </w:rPr>
        <w:t xml:space="preserve"> </w:t>
      </w:r>
      <w:proofErr w:type="spellStart"/>
      <w:r w:rsidR="00D261CD">
        <w:rPr>
          <w:rFonts w:asciiTheme="majorHAnsi" w:hAnsiTheme="majorHAnsi" w:cstheme="majorHAnsi"/>
          <w:color w:val="0F172A"/>
          <w:sz w:val="36"/>
          <w:szCs w:val="36"/>
        </w:rPr>
        <w:t>hai</w:t>
      </w:r>
      <w:proofErr w:type="spellEnd"/>
      <w:r w:rsidR="00D261CD">
        <w:rPr>
          <w:rFonts w:asciiTheme="majorHAnsi" w:hAnsiTheme="majorHAnsi" w:cstheme="majorHAnsi"/>
          <w:color w:val="0F172A"/>
          <w:sz w:val="36"/>
          <w:szCs w:val="36"/>
        </w:rPr>
        <w:t xml:space="preserve"> to </w:t>
      </w:r>
      <w:r w:rsidRPr="00ED663D">
        <w:rPr>
          <w:rFonts w:asciiTheme="majorHAnsi" w:hAnsiTheme="majorHAnsi" w:cstheme="majorHAnsi"/>
          <w:color w:val="0F172A"/>
          <w:sz w:val="36"/>
          <w:szCs w:val="36"/>
        </w:rPr>
        <w:t xml:space="preserve">file </w:t>
      </w:r>
      <w:proofErr w:type="spellStart"/>
      <w:r w:rsidRPr="00ED663D">
        <w:rPr>
          <w:rFonts w:asciiTheme="majorHAnsi" w:hAnsiTheme="majorHAnsi" w:cstheme="majorHAnsi"/>
          <w:color w:val="0F172A"/>
          <w:sz w:val="36"/>
          <w:szCs w:val="36"/>
        </w:rPr>
        <w:t>wapas</w:t>
      </w:r>
      <w:proofErr w:type="spellEnd"/>
      <w:r w:rsidRPr="00ED663D">
        <w:rPr>
          <w:rFonts w:asciiTheme="majorHAnsi" w:hAnsiTheme="majorHAnsi" w:cstheme="majorHAnsi"/>
          <w:color w:val="0F172A"/>
          <w:sz w:val="36"/>
          <w:szCs w:val="36"/>
        </w:rPr>
        <w:t xml:space="preserve"> EO </w:t>
      </w:r>
      <w:proofErr w:type="spellStart"/>
      <w:proofErr w:type="gramStart"/>
      <w:r w:rsidRPr="00ED663D">
        <w:rPr>
          <w:rFonts w:asciiTheme="majorHAnsi" w:hAnsiTheme="majorHAnsi" w:cstheme="majorHAnsi"/>
          <w:color w:val="0F172A"/>
          <w:sz w:val="36"/>
          <w:szCs w:val="36"/>
        </w:rPr>
        <w:t>ko</w:t>
      </w:r>
      <w:proofErr w:type="spellEnd"/>
      <w:proofErr w:type="gramEnd"/>
      <w:r w:rsidRPr="00ED663D">
        <w:rPr>
          <w:rFonts w:asciiTheme="majorHAnsi" w:hAnsiTheme="majorHAnsi" w:cstheme="majorHAnsi"/>
          <w:color w:val="0F172A"/>
          <w:sz w:val="36"/>
          <w:szCs w:val="36"/>
        </w:rPr>
        <w:t xml:space="preserve"> bhejna.</w:t>
      </w:r>
    </w:p>
    <w:p w:rsidR="0094355B" w:rsidRPr="00ED663D" w:rsidRDefault="00330955" w:rsidP="00D261CD">
      <w:pPr>
        <w:pStyle w:val="ListBullet"/>
        <w:numPr>
          <w:ilvl w:val="0"/>
          <w:numId w:val="0"/>
        </w:numPr>
        <w:spacing w:after="60"/>
        <w:rPr>
          <w:rFonts w:asciiTheme="majorHAnsi" w:hAnsiTheme="majorHAnsi" w:cstheme="majorHAnsi"/>
          <w:sz w:val="36"/>
          <w:szCs w:val="36"/>
        </w:rPr>
      </w:pPr>
      <w:r w:rsidRPr="00ED663D">
        <w:rPr>
          <w:rFonts w:asciiTheme="majorHAnsi" w:hAnsiTheme="majorHAnsi" w:cstheme="majorHAnsi"/>
          <w:color w:val="0F172A"/>
          <w:sz w:val="36"/>
          <w:szCs w:val="36"/>
        </w:rPr>
        <w:t xml:space="preserve"> (c) Reject: </w:t>
      </w:r>
      <w:proofErr w:type="spellStart"/>
      <w:r w:rsidR="00D261CD">
        <w:rPr>
          <w:rFonts w:asciiTheme="majorHAnsi" w:hAnsiTheme="majorHAnsi" w:cstheme="majorHAnsi"/>
          <w:color w:val="0F172A"/>
          <w:sz w:val="36"/>
          <w:szCs w:val="36"/>
        </w:rPr>
        <w:t>agr</w:t>
      </w:r>
      <w:proofErr w:type="spellEnd"/>
      <w:r w:rsidR="00D261CD">
        <w:rPr>
          <w:rFonts w:asciiTheme="majorHAnsi" w:hAnsiTheme="majorHAnsi" w:cstheme="majorHAnsi"/>
          <w:color w:val="0F172A"/>
          <w:sz w:val="36"/>
          <w:szCs w:val="36"/>
        </w:rPr>
        <w:t xml:space="preserve"> </w:t>
      </w:r>
      <w:proofErr w:type="spellStart"/>
      <w:r w:rsidR="00D261CD">
        <w:rPr>
          <w:rFonts w:asciiTheme="majorHAnsi" w:hAnsiTheme="majorHAnsi" w:cstheme="majorHAnsi"/>
          <w:color w:val="0F172A"/>
          <w:sz w:val="36"/>
          <w:szCs w:val="36"/>
        </w:rPr>
        <w:t>sho</w:t>
      </w:r>
      <w:proofErr w:type="spellEnd"/>
      <w:r w:rsidR="00D261CD">
        <w:rPr>
          <w:rFonts w:asciiTheme="majorHAnsi" w:hAnsiTheme="majorHAnsi" w:cstheme="majorHAnsi"/>
          <w:color w:val="0F172A"/>
          <w:sz w:val="36"/>
          <w:szCs w:val="36"/>
        </w:rPr>
        <w:t xml:space="preserve"> ne </w:t>
      </w:r>
      <w:proofErr w:type="spellStart"/>
      <w:r w:rsidR="00D261CD">
        <w:rPr>
          <w:rFonts w:asciiTheme="majorHAnsi" w:hAnsiTheme="majorHAnsi" w:cstheme="majorHAnsi"/>
          <w:color w:val="0F172A"/>
          <w:sz w:val="36"/>
          <w:szCs w:val="36"/>
        </w:rPr>
        <w:t>eo</w:t>
      </w:r>
      <w:proofErr w:type="spellEnd"/>
      <w:r w:rsidR="00D261CD">
        <w:rPr>
          <w:rFonts w:asciiTheme="majorHAnsi" w:hAnsiTheme="majorHAnsi" w:cstheme="majorHAnsi"/>
          <w:color w:val="0F172A"/>
          <w:sz w:val="36"/>
          <w:szCs w:val="36"/>
        </w:rPr>
        <w:t xml:space="preserve"> </w:t>
      </w:r>
      <w:proofErr w:type="spellStart"/>
      <w:r w:rsidR="00D261CD">
        <w:rPr>
          <w:rFonts w:asciiTheme="majorHAnsi" w:hAnsiTheme="majorHAnsi" w:cstheme="majorHAnsi"/>
          <w:color w:val="0F172A"/>
          <w:sz w:val="36"/>
          <w:szCs w:val="36"/>
        </w:rPr>
        <w:t>ki</w:t>
      </w:r>
      <w:proofErr w:type="spellEnd"/>
      <w:r w:rsidR="00D261CD">
        <w:rPr>
          <w:rFonts w:asciiTheme="majorHAnsi" w:hAnsiTheme="majorHAnsi" w:cstheme="majorHAnsi"/>
          <w:color w:val="0F172A"/>
          <w:sz w:val="36"/>
          <w:szCs w:val="36"/>
        </w:rPr>
        <w:t xml:space="preserve"> report </w:t>
      </w:r>
      <w:proofErr w:type="spellStart"/>
      <w:r w:rsidR="00D261CD">
        <w:rPr>
          <w:rFonts w:asciiTheme="majorHAnsi" w:hAnsiTheme="majorHAnsi" w:cstheme="majorHAnsi"/>
          <w:color w:val="0F172A"/>
          <w:sz w:val="36"/>
          <w:szCs w:val="36"/>
        </w:rPr>
        <w:t>ko</w:t>
      </w:r>
      <w:proofErr w:type="spellEnd"/>
      <w:r w:rsidR="00D261CD">
        <w:rPr>
          <w:rFonts w:asciiTheme="majorHAnsi" w:hAnsiTheme="majorHAnsi" w:cstheme="majorHAnsi"/>
          <w:color w:val="0F172A"/>
          <w:sz w:val="36"/>
          <w:szCs w:val="36"/>
        </w:rPr>
        <w:t xml:space="preserve"> reject </w:t>
      </w:r>
      <w:proofErr w:type="spellStart"/>
      <w:r w:rsidR="00D261CD">
        <w:rPr>
          <w:rFonts w:asciiTheme="majorHAnsi" w:hAnsiTheme="majorHAnsi" w:cstheme="majorHAnsi"/>
          <w:color w:val="0F172A"/>
          <w:sz w:val="36"/>
          <w:szCs w:val="36"/>
        </w:rPr>
        <w:t>kiya</w:t>
      </w:r>
      <w:proofErr w:type="spellEnd"/>
      <w:r w:rsidR="00D261CD">
        <w:rPr>
          <w:rFonts w:asciiTheme="majorHAnsi" w:hAnsiTheme="majorHAnsi" w:cstheme="majorHAnsi"/>
          <w:color w:val="0F172A"/>
          <w:sz w:val="36"/>
          <w:szCs w:val="36"/>
        </w:rPr>
        <w:t xml:space="preserve"> </w:t>
      </w:r>
      <w:proofErr w:type="spellStart"/>
      <w:r w:rsidR="00D261CD">
        <w:rPr>
          <w:rFonts w:asciiTheme="majorHAnsi" w:hAnsiTheme="majorHAnsi" w:cstheme="majorHAnsi"/>
          <w:color w:val="0F172A"/>
          <w:sz w:val="36"/>
          <w:szCs w:val="36"/>
        </w:rPr>
        <w:t>hai</w:t>
      </w:r>
      <w:proofErr w:type="spellEnd"/>
      <w:r w:rsidR="00D261CD">
        <w:rPr>
          <w:rFonts w:asciiTheme="majorHAnsi" w:hAnsiTheme="majorHAnsi" w:cstheme="majorHAnsi"/>
          <w:color w:val="0F172A"/>
          <w:sz w:val="36"/>
          <w:szCs w:val="36"/>
        </w:rPr>
        <w:t xml:space="preserve"> to </w:t>
      </w:r>
      <w:proofErr w:type="spellStart"/>
      <w:r w:rsidR="00D261CD">
        <w:rPr>
          <w:rFonts w:asciiTheme="majorHAnsi" w:hAnsiTheme="majorHAnsi" w:cstheme="majorHAnsi"/>
          <w:color w:val="0F172A"/>
          <w:sz w:val="36"/>
          <w:szCs w:val="36"/>
        </w:rPr>
        <w:t>usse</w:t>
      </w:r>
      <w:proofErr w:type="spellEnd"/>
      <w:r w:rsidR="00D261CD">
        <w:rPr>
          <w:rFonts w:asciiTheme="majorHAnsi" w:hAnsiTheme="majorHAnsi" w:cstheme="majorHAnsi"/>
          <w:color w:val="0F172A"/>
          <w:sz w:val="36"/>
          <w:szCs w:val="36"/>
        </w:rPr>
        <w:t xml:space="preserve"> </w:t>
      </w:r>
      <w:proofErr w:type="spellStart"/>
      <w:r w:rsidR="00D261CD">
        <w:rPr>
          <w:rFonts w:asciiTheme="majorHAnsi" w:hAnsiTheme="majorHAnsi" w:cstheme="majorHAnsi"/>
          <w:color w:val="0F172A"/>
          <w:sz w:val="36"/>
          <w:szCs w:val="36"/>
        </w:rPr>
        <w:t>karan</w:t>
      </w:r>
      <w:proofErr w:type="spellEnd"/>
      <w:r w:rsidR="00D261CD">
        <w:rPr>
          <w:rFonts w:asciiTheme="majorHAnsi" w:hAnsiTheme="majorHAnsi" w:cstheme="majorHAnsi"/>
          <w:color w:val="0F172A"/>
          <w:sz w:val="36"/>
          <w:szCs w:val="36"/>
        </w:rPr>
        <w:t xml:space="preserve"> </w:t>
      </w:r>
      <w:proofErr w:type="spellStart"/>
      <w:r w:rsidR="00D261CD">
        <w:rPr>
          <w:rFonts w:asciiTheme="majorHAnsi" w:hAnsiTheme="majorHAnsi" w:cstheme="majorHAnsi"/>
          <w:color w:val="0F172A"/>
          <w:sz w:val="36"/>
          <w:szCs w:val="36"/>
        </w:rPr>
        <w:t>likna</w:t>
      </w:r>
      <w:proofErr w:type="spellEnd"/>
      <w:r w:rsidR="00D261CD">
        <w:rPr>
          <w:rFonts w:asciiTheme="majorHAnsi" w:hAnsiTheme="majorHAnsi" w:cstheme="majorHAnsi"/>
          <w:color w:val="0F172A"/>
          <w:sz w:val="36"/>
          <w:szCs w:val="36"/>
        </w:rPr>
        <w:t xml:space="preserve"> </w:t>
      </w:r>
      <w:proofErr w:type="spellStart"/>
      <w:r w:rsidR="00D261CD">
        <w:rPr>
          <w:rFonts w:asciiTheme="majorHAnsi" w:hAnsiTheme="majorHAnsi" w:cstheme="majorHAnsi"/>
          <w:color w:val="0F172A"/>
          <w:sz w:val="36"/>
          <w:szCs w:val="36"/>
        </w:rPr>
        <w:t>hoga</w:t>
      </w:r>
      <w:proofErr w:type="spellEnd"/>
      <w:r w:rsidR="00D261CD">
        <w:rPr>
          <w:rFonts w:asciiTheme="majorHAnsi" w:hAnsiTheme="majorHAnsi" w:cstheme="majorHAnsi"/>
          <w:color w:val="0F172A"/>
          <w:sz w:val="36"/>
          <w:szCs w:val="36"/>
        </w:rPr>
        <w:t xml:space="preserve"> </w:t>
      </w:r>
      <w:proofErr w:type="spellStart"/>
      <w:r w:rsidR="00D261CD">
        <w:rPr>
          <w:rFonts w:asciiTheme="majorHAnsi" w:hAnsiTheme="majorHAnsi" w:cstheme="majorHAnsi"/>
          <w:color w:val="0F172A"/>
          <w:sz w:val="36"/>
          <w:szCs w:val="36"/>
        </w:rPr>
        <w:t>ki</w:t>
      </w:r>
      <w:proofErr w:type="spellEnd"/>
      <w:r w:rsidR="00D261CD">
        <w:rPr>
          <w:rFonts w:asciiTheme="majorHAnsi" w:hAnsiTheme="majorHAnsi" w:cstheme="majorHAnsi"/>
          <w:color w:val="0F172A"/>
          <w:sz w:val="36"/>
          <w:szCs w:val="36"/>
        </w:rPr>
        <w:t xml:space="preserve"> </w:t>
      </w:r>
      <w:proofErr w:type="spellStart"/>
      <w:r w:rsidR="00D261CD">
        <w:rPr>
          <w:rFonts w:asciiTheme="majorHAnsi" w:hAnsiTheme="majorHAnsi" w:cstheme="majorHAnsi"/>
          <w:color w:val="0F172A"/>
          <w:sz w:val="36"/>
          <w:szCs w:val="36"/>
        </w:rPr>
        <w:t>usne</w:t>
      </w:r>
      <w:proofErr w:type="spellEnd"/>
      <w:r w:rsidR="00D261CD">
        <w:rPr>
          <w:rFonts w:asciiTheme="majorHAnsi" w:hAnsiTheme="majorHAnsi" w:cstheme="majorHAnsi"/>
          <w:color w:val="0F172A"/>
          <w:sz w:val="36"/>
          <w:szCs w:val="36"/>
        </w:rPr>
        <w:t xml:space="preserve"> reject </w:t>
      </w:r>
      <w:proofErr w:type="spellStart"/>
      <w:r w:rsidR="00D261CD">
        <w:rPr>
          <w:rFonts w:asciiTheme="majorHAnsi" w:hAnsiTheme="majorHAnsi" w:cstheme="majorHAnsi"/>
          <w:color w:val="0F172A"/>
          <w:sz w:val="36"/>
          <w:szCs w:val="36"/>
        </w:rPr>
        <w:t>kyu</w:t>
      </w:r>
      <w:proofErr w:type="spellEnd"/>
      <w:r w:rsidR="00D261CD">
        <w:rPr>
          <w:rFonts w:asciiTheme="majorHAnsi" w:hAnsiTheme="majorHAnsi" w:cstheme="majorHAnsi"/>
          <w:color w:val="0F172A"/>
          <w:sz w:val="36"/>
          <w:szCs w:val="36"/>
        </w:rPr>
        <w:t xml:space="preserve"> </w:t>
      </w:r>
      <w:proofErr w:type="spellStart"/>
      <w:r w:rsidR="00D261CD">
        <w:rPr>
          <w:rFonts w:asciiTheme="majorHAnsi" w:hAnsiTheme="majorHAnsi" w:cstheme="majorHAnsi"/>
          <w:color w:val="0F172A"/>
          <w:sz w:val="36"/>
          <w:szCs w:val="36"/>
        </w:rPr>
        <w:t>ki</w:t>
      </w:r>
      <w:proofErr w:type="spellEnd"/>
      <w:r w:rsidR="00D261CD">
        <w:rPr>
          <w:rFonts w:asciiTheme="majorHAnsi" w:hAnsiTheme="majorHAnsi" w:cstheme="majorHAnsi"/>
          <w:color w:val="0F172A"/>
          <w:sz w:val="36"/>
          <w:szCs w:val="36"/>
        </w:rPr>
        <w:t xml:space="preserve"> </w:t>
      </w:r>
    </w:p>
    <w:p w:rsidR="0094355B" w:rsidRPr="00ED663D" w:rsidRDefault="00330955">
      <w:pPr>
        <w:spacing w:before="280" w:after="120"/>
        <w:rPr>
          <w:rFonts w:asciiTheme="majorHAnsi" w:hAnsiTheme="majorHAnsi" w:cstheme="majorHAnsi"/>
          <w:sz w:val="36"/>
          <w:szCs w:val="36"/>
        </w:rPr>
      </w:pPr>
      <w:r w:rsidRPr="00ED663D">
        <w:rPr>
          <w:rFonts w:asciiTheme="majorHAnsi" w:hAnsiTheme="majorHAnsi" w:cstheme="majorHAnsi"/>
          <w:b/>
          <w:color w:val="102A4D"/>
          <w:sz w:val="36"/>
          <w:szCs w:val="36"/>
        </w:rPr>
        <w:t>15. Final Disposal &amp; Connection to Other Modules</w:t>
      </w:r>
    </w:p>
    <w:p w:rsidR="0094355B" w:rsidRPr="00ED663D" w:rsidRDefault="00330955">
      <w:pPr>
        <w:spacing w:after="100"/>
        <w:rPr>
          <w:rFonts w:asciiTheme="majorHAnsi" w:hAnsiTheme="majorHAnsi" w:cstheme="majorHAnsi"/>
          <w:sz w:val="36"/>
          <w:szCs w:val="36"/>
        </w:rPr>
      </w:pPr>
      <w:r w:rsidRPr="00ED663D">
        <w:rPr>
          <w:rFonts w:asciiTheme="majorHAnsi" w:hAnsiTheme="majorHAnsi" w:cstheme="majorHAnsi"/>
          <w:color w:val="0F172A"/>
          <w:sz w:val="36"/>
          <w:szCs w:val="36"/>
        </w:rPr>
        <w:t xml:space="preserve">SHO ki approval ke sath hi complaint ka final </w:t>
      </w:r>
      <w:r w:rsidRPr="00ED663D">
        <w:rPr>
          <w:rFonts w:asciiTheme="majorHAnsi" w:hAnsiTheme="majorHAnsi" w:cstheme="majorHAnsi"/>
          <w:color w:val="0F172A"/>
          <w:sz w:val="36"/>
          <w:szCs w:val="36"/>
        </w:rPr>
        <w:t>disposal hota hai aur dusre modules se seedha connect ho jati hai:</w:t>
      </w:r>
    </w:p>
    <w:p w:rsidR="0094355B" w:rsidRPr="00ED663D" w:rsidRDefault="00330955">
      <w:pPr>
        <w:pStyle w:val="ListBullet"/>
        <w:spacing w:after="60"/>
        <w:rPr>
          <w:rFonts w:asciiTheme="majorHAnsi" w:hAnsiTheme="majorHAnsi" w:cstheme="majorHAnsi"/>
          <w:sz w:val="36"/>
          <w:szCs w:val="36"/>
        </w:rPr>
      </w:pPr>
      <w:r w:rsidRPr="00ED663D">
        <w:rPr>
          <w:rFonts w:asciiTheme="majorHAnsi" w:hAnsiTheme="majorHAnsi" w:cstheme="majorHAnsi"/>
          <w:b/>
          <w:color w:val="0F172A"/>
          <w:sz w:val="36"/>
          <w:szCs w:val="36"/>
        </w:rPr>
        <w:t xml:space="preserve">1) </w:t>
      </w:r>
      <w:r w:rsidRPr="00ED663D">
        <w:rPr>
          <w:rFonts w:asciiTheme="majorHAnsi" w:hAnsiTheme="majorHAnsi" w:cstheme="majorHAnsi"/>
          <w:color w:val="0F172A"/>
          <w:sz w:val="36"/>
          <w:szCs w:val="36"/>
        </w:rPr>
        <w:t xml:space="preserve"> Connection with FIR Module: Yadi FIR Approve </w:t>
      </w:r>
      <w:proofErr w:type="gramStart"/>
      <w:r w:rsidRPr="00ED663D">
        <w:rPr>
          <w:rFonts w:asciiTheme="majorHAnsi" w:hAnsiTheme="majorHAnsi" w:cstheme="majorHAnsi"/>
          <w:color w:val="0F172A"/>
          <w:sz w:val="36"/>
          <w:szCs w:val="36"/>
        </w:rPr>
        <w:t>hui</w:t>
      </w:r>
      <w:proofErr w:type="gramEnd"/>
      <w:r w:rsidRPr="00ED663D">
        <w:rPr>
          <w:rFonts w:asciiTheme="majorHAnsi" w:hAnsiTheme="majorHAnsi" w:cstheme="majorHAnsi"/>
          <w:color w:val="0F172A"/>
          <w:sz w:val="36"/>
          <w:szCs w:val="36"/>
        </w:rPr>
        <w:t xml:space="preserve">, to ek single click par ye complaint FIR Workspace mai transfer ho jaati hai. Wahi fariyadi ka naam, pata, ghatna sthal aur description </w:t>
      </w:r>
      <w:r w:rsidRPr="00ED663D">
        <w:rPr>
          <w:rFonts w:asciiTheme="majorHAnsi" w:hAnsiTheme="majorHAnsi" w:cstheme="majorHAnsi"/>
          <w:color w:val="0F172A"/>
          <w:sz w:val="36"/>
          <w:szCs w:val="36"/>
        </w:rPr>
        <w:t>bina 1 bhi lafz dobara type kiye seedha FIR form mai autofill ho jata hai aur FIR register ho jati hai.</w:t>
      </w:r>
    </w:p>
    <w:p w:rsidR="0094355B" w:rsidRPr="00ED663D" w:rsidRDefault="00330955">
      <w:pPr>
        <w:pStyle w:val="ListBullet"/>
        <w:spacing w:after="60"/>
        <w:rPr>
          <w:rFonts w:asciiTheme="majorHAnsi" w:hAnsiTheme="majorHAnsi" w:cstheme="majorHAnsi"/>
          <w:sz w:val="36"/>
          <w:szCs w:val="36"/>
        </w:rPr>
      </w:pPr>
      <w:r w:rsidRPr="00ED663D">
        <w:rPr>
          <w:rFonts w:asciiTheme="majorHAnsi" w:hAnsiTheme="majorHAnsi" w:cstheme="majorHAnsi"/>
          <w:b/>
          <w:color w:val="0F172A"/>
          <w:sz w:val="36"/>
          <w:szCs w:val="36"/>
        </w:rPr>
        <w:t xml:space="preserve">2) </w:t>
      </w:r>
      <w:r w:rsidRPr="00ED663D">
        <w:rPr>
          <w:rFonts w:asciiTheme="majorHAnsi" w:hAnsiTheme="majorHAnsi" w:cstheme="majorHAnsi"/>
          <w:color w:val="0F172A"/>
          <w:sz w:val="36"/>
          <w:szCs w:val="36"/>
        </w:rPr>
        <w:t xml:space="preserve"> Connection with NCR Register: Yadi NCR Approve </w:t>
      </w:r>
      <w:proofErr w:type="gramStart"/>
      <w:r w:rsidRPr="00ED663D">
        <w:rPr>
          <w:rFonts w:asciiTheme="majorHAnsi" w:hAnsiTheme="majorHAnsi" w:cstheme="majorHAnsi"/>
          <w:color w:val="0F172A"/>
          <w:sz w:val="36"/>
          <w:szCs w:val="36"/>
        </w:rPr>
        <w:t>hui</w:t>
      </w:r>
      <w:proofErr w:type="gramEnd"/>
      <w:r w:rsidRPr="00ED663D">
        <w:rPr>
          <w:rFonts w:asciiTheme="majorHAnsi" w:hAnsiTheme="majorHAnsi" w:cstheme="majorHAnsi"/>
          <w:color w:val="0F172A"/>
          <w:sz w:val="36"/>
          <w:szCs w:val="36"/>
        </w:rPr>
        <w:t>, to system se official NCR number (jaise NCR-2026-9001) cut jata hai aur NCR parcha print ho jata</w:t>
      </w:r>
      <w:r w:rsidRPr="00ED663D">
        <w:rPr>
          <w:rFonts w:asciiTheme="majorHAnsi" w:hAnsiTheme="majorHAnsi" w:cstheme="majorHAnsi"/>
          <w:color w:val="0F172A"/>
          <w:sz w:val="36"/>
          <w:szCs w:val="36"/>
        </w:rPr>
        <w:t xml:space="preserve"> hai.</w:t>
      </w:r>
    </w:p>
    <w:p w:rsidR="0094355B" w:rsidRPr="00ED663D" w:rsidRDefault="00330955">
      <w:pPr>
        <w:pStyle w:val="ListBullet"/>
        <w:spacing w:after="60"/>
        <w:rPr>
          <w:rFonts w:asciiTheme="majorHAnsi" w:hAnsiTheme="majorHAnsi" w:cstheme="majorHAnsi"/>
          <w:sz w:val="36"/>
          <w:szCs w:val="36"/>
        </w:rPr>
      </w:pPr>
      <w:r w:rsidRPr="00ED663D">
        <w:rPr>
          <w:rFonts w:asciiTheme="majorHAnsi" w:hAnsiTheme="majorHAnsi" w:cstheme="majorHAnsi"/>
          <w:b/>
          <w:color w:val="0F172A"/>
          <w:sz w:val="36"/>
          <w:szCs w:val="36"/>
        </w:rPr>
        <w:t xml:space="preserve">3) </w:t>
      </w:r>
      <w:r w:rsidRPr="00ED663D">
        <w:rPr>
          <w:rFonts w:asciiTheme="majorHAnsi" w:hAnsiTheme="majorHAnsi" w:cstheme="majorHAnsi"/>
          <w:color w:val="0F172A"/>
          <w:sz w:val="36"/>
          <w:szCs w:val="36"/>
        </w:rPr>
        <w:t xml:space="preserve"> Connection with Smart General Diary (Rojnamcha): Complaint aane ka aagaz, EO ki rawangi aur wapsi ki intimation Smart GD mai auto-suggested entry ban kar aati hai jise Munshi 1-click mai tasdik kar leta hai.</w:t>
      </w:r>
    </w:p>
    <w:p w:rsidR="0094355B" w:rsidRPr="00ED663D" w:rsidRDefault="00330955">
      <w:pPr>
        <w:pStyle w:val="ListBullet"/>
        <w:spacing w:after="60"/>
        <w:rPr>
          <w:rFonts w:asciiTheme="majorHAnsi" w:hAnsiTheme="majorHAnsi" w:cstheme="majorHAnsi"/>
          <w:sz w:val="36"/>
          <w:szCs w:val="36"/>
        </w:rPr>
      </w:pPr>
      <w:r w:rsidRPr="00ED663D">
        <w:rPr>
          <w:rFonts w:asciiTheme="majorHAnsi" w:hAnsiTheme="majorHAnsi" w:cstheme="majorHAnsi"/>
          <w:b/>
          <w:color w:val="0F172A"/>
          <w:sz w:val="36"/>
          <w:szCs w:val="36"/>
        </w:rPr>
        <w:t xml:space="preserve">4) </w:t>
      </w:r>
      <w:r w:rsidRPr="00ED663D">
        <w:rPr>
          <w:rFonts w:asciiTheme="majorHAnsi" w:hAnsiTheme="majorHAnsi" w:cstheme="majorHAnsi"/>
          <w:color w:val="0F172A"/>
          <w:sz w:val="36"/>
          <w:szCs w:val="36"/>
        </w:rPr>
        <w:t xml:space="preserve"> Connection with Investigation Summ</w:t>
      </w:r>
      <w:r w:rsidRPr="00ED663D">
        <w:rPr>
          <w:rFonts w:asciiTheme="majorHAnsi" w:hAnsiTheme="majorHAnsi" w:cstheme="majorHAnsi"/>
          <w:color w:val="0F172A"/>
          <w:sz w:val="36"/>
          <w:szCs w:val="36"/>
        </w:rPr>
        <w:t xml:space="preserve">ary Tab: Puri jaanch ka chronological nichod aur pending action items (jaise FSL report </w:t>
      </w:r>
      <w:proofErr w:type="gramStart"/>
      <w:r w:rsidRPr="00ED663D">
        <w:rPr>
          <w:rFonts w:asciiTheme="majorHAnsi" w:hAnsiTheme="majorHAnsi" w:cstheme="majorHAnsi"/>
          <w:color w:val="0F172A"/>
          <w:sz w:val="36"/>
          <w:szCs w:val="36"/>
        </w:rPr>
        <w:lastRenderedPageBreak/>
        <w:t>lena</w:t>
      </w:r>
      <w:proofErr w:type="gramEnd"/>
      <w:r w:rsidRPr="00ED663D">
        <w:rPr>
          <w:rFonts w:asciiTheme="majorHAnsi" w:hAnsiTheme="majorHAnsi" w:cstheme="majorHAnsi"/>
          <w:color w:val="0F172A"/>
          <w:sz w:val="36"/>
          <w:szCs w:val="36"/>
        </w:rPr>
        <w:t>, bank statement verify karna) summary dashboard par hamesha update rehte hai.</w:t>
      </w:r>
    </w:p>
    <w:p w:rsidR="0094355B" w:rsidRPr="00ED663D" w:rsidRDefault="0094355B" w:rsidP="00D261CD">
      <w:pPr>
        <w:spacing w:before="280" w:after="120"/>
        <w:rPr>
          <w:rFonts w:asciiTheme="majorHAnsi" w:hAnsiTheme="majorHAnsi" w:cstheme="majorHAnsi"/>
          <w:sz w:val="36"/>
          <w:szCs w:val="36"/>
        </w:rPr>
      </w:pPr>
    </w:p>
    <w:p w:rsidR="0094355B" w:rsidRPr="00ED663D" w:rsidRDefault="0094355B" w:rsidP="00D261CD">
      <w:pPr>
        <w:pStyle w:val="ListBullet"/>
        <w:numPr>
          <w:ilvl w:val="0"/>
          <w:numId w:val="0"/>
        </w:numPr>
        <w:spacing w:after="60"/>
        <w:ind w:left="360"/>
        <w:rPr>
          <w:rFonts w:asciiTheme="majorHAnsi" w:hAnsiTheme="majorHAnsi" w:cstheme="majorHAnsi"/>
          <w:sz w:val="36"/>
          <w:szCs w:val="36"/>
        </w:rPr>
      </w:pPr>
    </w:p>
    <w:sectPr w:rsidR="0094355B" w:rsidRPr="00ED663D" w:rsidSect="00034616">
      <w:pgSz w:w="12240" w:h="15840"/>
      <w:pgMar w:top="1152" w:right="1296" w:bottom="1152" w:left="1296"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B47730"/>
    <w:rsid w:val="00034616"/>
    <w:rsid w:val="0006063C"/>
    <w:rsid w:val="0015074B"/>
    <w:rsid w:val="0029639D"/>
    <w:rsid w:val="00326F90"/>
    <w:rsid w:val="00330955"/>
    <w:rsid w:val="004E6079"/>
    <w:rsid w:val="008C6FAD"/>
    <w:rsid w:val="0094355B"/>
    <w:rsid w:val="00AA1D8D"/>
    <w:rsid w:val="00B4477A"/>
    <w:rsid w:val="00B47730"/>
    <w:rsid w:val="00CB0664"/>
    <w:rsid w:val="00D261CD"/>
    <w:rsid w:val="00DD65E3"/>
    <w:rsid w:val="00ED663D"/>
    <w:rsid w:val="00FC693F"/>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12</Pages>
  <Words>2026</Words>
  <Characters>11550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13549</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kadian</cp:lastModifiedBy>
  <cp:revision>2</cp:revision>
  <dcterms:created xsi:type="dcterms:W3CDTF">2013-12-23T23:15:00Z</dcterms:created>
  <dcterms:modified xsi:type="dcterms:W3CDTF">2026-10-31T11:25:00Z</dcterms:modified>
  <cp:category/>
</cp:coreProperties>
</file>